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B73"/>
          <w:sz w:val="52"/>
        </w:rPr>
        <w:t>LISTE DES ATTESTATIONS</w:t>
      </w:r>
    </w:p>
    <w:p>
      <w:pPr>
        <w:spacing w:before="0" w:after="40"/>
        <w:jc w:val="center"/>
      </w:pPr>
      <w:r>
        <w:rPr>
          <w:b/>
          <w:i w:val="0"/>
          <w:sz w:val="28"/>
        </w:rPr>
        <w:t>AZANDJEME Colette Sylvie</w:t>
      </w:r>
    </w:p>
    <w:p>
      <w:pPr>
        <w:spacing w:before="0" w:after="200"/>
        <w:jc w:val="center"/>
      </w:pPr>
      <w:r>
        <w:rPr>
          <w:b w:val="0"/>
          <w:i/>
          <w:sz w:val="21"/>
        </w:rPr>
        <w:t>Recensement des attestations contenues dans les quatre fichiers PDF du dépôt</w:t>
      </w:r>
    </w:p>
    <w:p>
      <w:pPr>
        <w:spacing w:before="0" w:after="40"/>
        <w:jc w:val="center"/>
      </w:pPr>
      <w:r>
        <w:rPr>
          <w:b w:val="0"/>
          <w:i w:val="0"/>
          <w:sz w:val="21"/>
        </w:rPr>
        <w:t>19 attestations recensées : 4 de participation, 5 de certification, 3 institutionnelles et 7 de reconnaissance.</w:t>
      </w:r>
    </w:p>
    <w:p>
      <w:pPr>
        <w:spacing w:before="0" w:after="360"/>
        <w:jc w:val="center"/>
      </w:pPr>
      <w:r>
        <w:rPr>
          <w:b w:val="0"/>
          <w:i/>
          <w:sz w:val="20"/>
        </w:rPr>
        <w:t>Pour chaque attestation, les informations demandées (date de début, date de fin, lieu et objet) sont renseignées à la fois au niveau de la catégorie et au niveau de chaque attestation.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fill="1F3B73"/>
          </w:tcPr>
          <w:p>
            <w:pPr>
              <w:spacing w:after="0"/>
            </w:pPr>
            <w:r/>
            <w:r>
              <w:rPr>
                <w:b/>
                <w:color w:val="FFFFFF"/>
                <w:sz w:val="18"/>
              </w:rPr>
              <w:t>Catégorie</w:t>
            </w:r>
          </w:p>
        </w:tc>
        <w:tc>
          <w:tcPr>
            <w:tcW w:type="dxa" w:w="567"/>
            <w:shd w:fill="1F3B73"/>
          </w:tcPr>
          <w:p>
            <w:pPr>
              <w:spacing w:after="0"/>
            </w:pPr>
            <w:r/>
            <w:r>
              <w:rPr>
                <w:b/>
                <w:color w:val="FFFFFF"/>
                <w:sz w:val="18"/>
              </w:rPr>
              <w:t>Nb</w:t>
            </w:r>
          </w:p>
        </w:tc>
        <w:tc>
          <w:tcPr>
            <w:tcW w:type="dxa" w:w="1077"/>
            <w:shd w:fill="1F3B73"/>
          </w:tcPr>
          <w:p>
            <w:pPr>
              <w:spacing w:after="0"/>
            </w:pPr>
            <w:r/>
            <w:r>
              <w:rPr>
                <w:b/>
                <w:color w:val="FFFFFF"/>
                <w:sz w:val="18"/>
              </w:rPr>
              <w:t>Date de début</w:t>
            </w:r>
          </w:p>
        </w:tc>
        <w:tc>
          <w:tcPr>
            <w:tcW w:type="dxa" w:w="2268"/>
            <w:shd w:fill="1F3B73"/>
          </w:tcPr>
          <w:p>
            <w:pPr>
              <w:spacing w:after="0"/>
            </w:pPr>
            <w:r/>
            <w:r>
              <w:rPr>
                <w:b/>
                <w:color w:val="FFFFFF"/>
                <w:sz w:val="18"/>
              </w:rPr>
              <w:t>Date de fin</w:t>
            </w:r>
          </w:p>
        </w:tc>
        <w:tc>
          <w:tcPr>
            <w:tcW w:type="dxa" w:w="4025"/>
            <w:shd w:fill="1F3B73"/>
          </w:tcPr>
          <w:p>
            <w:pPr>
              <w:spacing w:after="0"/>
            </w:pPr>
            <w:r/>
            <w:r>
              <w:rPr>
                <w:b/>
                <w:color w:val="FFFFFF"/>
                <w:sz w:val="18"/>
              </w:rPr>
              <w:t>Lieu / Objet</w:t>
            </w:r>
          </w:p>
        </w:tc>
      </w:tr>
      <w:tr>
        <w:tc>
          <w:tcPr>
            <w:tcW w:type="dxa" w:w="1701"/>
          </w:tcPr>
          <w:p>
            <w:pPr>
              <w:spacing w:after="0"/>
            </w:pPr>
            <w:r/>
            <w:r>
              <w:rPr>
                <w:b/>
                <w:sz w:val="17"/>
              </w:rPr>
              <w:t>Attestations de participation</w:t>
            </w:r>
          </w:p>
        </w:tc>
        <w:tc>
          <w:tcPr>
            <w:tcW w:type="dxa" w:w="567"/>
          </w:tcPr>
          <w:p>
            <w:pPr>
              <w:spacing w:after="0"/>
            </w:pPr>
            <w:r/>
            <w:r>
              <w:rPr>
                <w:sz w:val="17"/>
              </w:rPr>
              <w:t>4</w:t>
            </w:r>
          </w:p>
        </w:tc>
        <w:tc>
          <w:tcPr>
            <w:tcW w:type="dxa" w:w="1077"/>
          </w:tcPr>
          <w:p>
            <w:pPr>
              <w:spacing w:after="0"/>
            </w:pPr>
            <w:r/>
            <w:r>
              <w:rPr>
                <w:sz w:val="17"/>
              </w:rPr>
              <w:t>16 décembre 2021</w:t>
            </w:r>
          </w:p>
        </w:tc>
        <w:tc>
          <w:tcPr>
            <w:tcW w:type="dxa" w:w="2268"/>
          </w:tcPr>
          <w:p>
            <w:pPr>
              <w:spacing w:after="0"/>
            </w:pPr>
            <w:r/>
            <w:r>
              <w:rPr>
                <w:sz w:val="17"/>
              </w:rPr>
              <w:t>30 août 2024</w:t>
            </w:r>
          </w:p>
        </w:tc>
        <w:tc>
          <w:tcPr>
            <w:tcW w:type="dxa" w:w="4025"/>
          </w:tcPr>
          <w:p>
            <w:pPr>
              <w:spacing w:after="0"/>
            </w:pPr>
            <w:r/>
            <w:r>
              <w:rPr>
                <w:sz w:val="17"/>
              </w:rPr>
              <w:t>Lieu : Palais des Congrès de Cotonou (Bénin) et Ouagadougou (Burkina Faso) — voir le détail par attestation</w:t>
              <w:br/>
              <w:t>Objet : Participation à des rencontres scientifiques nationales et sous-régionales dans le domaine de la santé publique : Deuxièmes et Premières Journées Scientifiques Hospitalières du Bénin (CNMH, Cotonou 2024 et 2023), 2ème Congrès Burkinabè de Santé Publique (Ouagadougou 2021) et 5ème Congrès de la Société Béninoise de Pédiatrie (Cotonou 2023).</w:t>
            </w:r>
          </w:p>
        </w:tc>
      </w:tr>
      <w:tr>
        <w:tc>
          <w:tcPr>
            <w:tcW w:type="dxa" w:w="1701"/>
          </w:tcPr>
          <w:p>
            <w:pPr>
              <w:spacing w:after="0"/>
            </w:pPr>
            <w:r/>
            <w:r>
              <w:rPr>
                <w:b/>
                <w:sz w:val="17"/>
              </w:rPr>
              <w:t>Attestations de certification</w:t>
            </w:r>
          </w:p>
        </w:tc>
        <w:tc>
          <w:tcPr>
            <w:tcW w:type="dxa" w:w="567"/>
          </w:tcPr>
          <w:p>
            <w:pPr>
              <w:spacing w:after="0"/>
            </w:pPr>
            <w:r/>
            <w:r>
              <w:rPr>
                <w:sz w:val="17"/>
              </w:rPr>
              <w:t>5</w:t>
            </w:r>
          </w:p>
        </w:tc>
        <w:tc>
          <w:tcPr>
            <w:tcW w:type="dxa" w:w="1077"/>
          </w:tcPr>
          <w:p>
            <w:pPr>
              <w:spacing w:after="0"/>
            </w:pPr>
            <w:r/>
            <w:r>
              <w:rPr>
                <w:sz w:val="17"/>
              </w:rPr>
              <w:t>26 juin 2021</w:t>
            </w:r>
          </w:p>
        </w:tc>
        <w:tc>
          <w:tcPr>
            <w:tcW w:type="dxa" w:w="2268"/>
          </w:tcPr>
          <w:p>
            <w:pPr>
              <w:spacing w:after="0"/>
            </w:pPr>
            <w:r/>
            <w:r>
              <w:rPr>
                <w:sz w:val="17"/>
              </w:rPr>
              <w:t>07 mars 2025</w:t>
            </w:r>
          </w:p>
        </w:tc>
        <w:tc>
          <w:tcPr>
            <w:tcW w:type="dxa" w:w="4025"/>
          </w:tcPr>
          <w:p>
            <w:pPr>
              <w:spacing w:after="0"/>
            </w:pPr>
            <w:r/>
            <w:r>
              <w:rPr>
                <w:sz w:val="17"/>
              </w:rPr>
              <w:t>Lieu : La Haye (Pays-Bas), Bissau (Guinée-Bissau), Cotonou (Bénin) et formation en ligne / à distance — voir le détail par attestation</w:t>
              <w:br/>
              <w:t>Objet : Certificats de formation, de certification et de facilitation : Master Trainers' Certificate Course en Santé Sexuelle et Reproductive et Droits pour l'inclusion des jeunes (Erasmus University Rotterdam, 2021), Cours Régional en Droits et Santé Sexuelle et Reproductive en qualité d'Expert-Formateur (OMS / IRSP-CAQ, 2023-2024), Santé Unique de la CEDEAO – Préparation et Réponse à la Pandémie (CEDEAO / OOAS, Bissau, 2024) et Séminaire du Diplôme Interuniversitaire d'oncologie gynécologique et mammaire en qualité de Formateur (CHU-MEL, 2025).</w:t>
            </w:r>
          </w:p>
        </w:tc>
      </w:tr>
      <w:tr>
        <w:tc>
          <w:tcPr>
            <w:tcW w:type="dxa" w:w="1701"/>
          </w:tcPr>
          <w:p>
            <w:pPr>
              <w:spacing w:after="0"/>
            </w:pPr>
            <w:r/>
            <w:r>
              <w:rPr>
                <w:b/>
                <w:sz w:val="17"/>
              </w:rPr>
              <w:t>Attestations institutionnelles</w:t>
            </w:r>
          </w:p>
        </w:tc>
        <w:tc>
          <w:tcPr>
            <w:tcW w:type="dxa" w:w="567"/>
          </w:tcPr>
          <w:p>
            <w:pPr>
              <w:spacing w:after="0"/>
            </w:pPr>
            <w:r/>
            <w:r>
              <w:rPr>
                <w:sz w:val="17"/>
              </w:rPr>
              <w:t>3</w:t>
            </w:r>
          </w:p>
        </w:tc>
        <w:tc>
          <w:tcPr>
            <w:tcW w:type="dxa" w:w="1077"/>
          </w:tcPr>
          <w:p>
            <w:pPr>
              <w:spacing w:after="0"/>
            </w:pPr>
            <w:r/>
            <w:r>
              <w:rPr>
                <w:sz w:val="17"/>
              </w:rPr>
              <w:t>15 novembre 2017</w:t>
            </w:r>
          </w:p>
        </w:tc>
        <w:tc>
          <w:tcPr>
            <w:tcW w:type="dxa" w:w="2268"/>
          </w:tcPr>
          <w:p>
            <w:pPr>
              <w:spacing w:after="0"/>
            </w:pPr>
            <w:r/>
            <w:r>
              <w:rPr>
                <w:sz w:val="17"/>
              </w:rPr>
              <w:t>02 décembre 2022 (désignation du 31 octobre 2024 valable pour la session de juillet 2025)</w:t>
            </w:r>
          </w:p>
        </w:tc>
        <w:tc>
          <w:tcPr>
            <w:tcW w:type="dxa" w:w="4025"/>
          </w:tcPr>
          <w:p>
            <w:pPr>
              <w:spacing w:after="0"/>
            </w:pPr>
            <w:r/>
            <w:r>
              <w:rPr>
                <w:sz w:val="17"/>
              </w:rPr>
              <w:t>Lieu : Ouidah (IRSP-CAQ) et Cotonou – INFOSEC (Bénin) — voir le détail par attestation</w:t>
              <w:br/>
              <w:t>Objet : Documents institutionnels délivrés à Mme AZANDJEME Colette Sylvie : désignation d'évaluateur des activités institutionnelles pour la LAFCR (IRSP / Université d'Abomey-Calavi), participation en tant que membre du comité scientifique au 1er Colloque de la Société de Nutrition du Bénin et reconnaissance de son engagement au sein du Comité d'Organisation des 5èmes Journées Scientifiques de l'IRSP-CAQ.</w:t>
            </w:r>
          </w:p>
        </w:tc>
      </w:tr>
      <w:tr>
        <w:tc>
          <w:tcPr>
            <w:tcW w:type="dxa" w:w="1701"/>
          </w:tcPr>
          <w:p>
            <w:pPr>
              <w:spacing w:after="0"/>
            </w:pPr>
            <w:r/>
            <w:r>
              <w:rPr>
                <w:b/>
                <w:sz w:val="17"/>
              </w:rPr>
              <w:t>Attestations de reconnaissance</w:t>
            </w:r>
          </w:p>
        </w:tc>
        <w:tc>
          <w:tcPr>
            <w:tcW w:type="dxa" w:w="567"/>
          </w:tcPr>
          <w:p>
            <w:pPr>
              <w:spacing w:after="0"/>
            </w:pPr>
            <w:r/>
            <w:r>
              <w:rPr>
                <w:sz w:val="17"/>
              </w:rPr>
              <w:t>7</w:t>
            </w:r>
          </w:p>
        </w:tc>
        <w:tc>
          <w:tcPr>
            <w:tcW w:type="dxa" w:w="1077"/>
          </w:tcPr>
          <w:p>
            <w:pPr>
              <w:spacing w:after="0"/>
            </w:pPr>
            <w:r/>
            <w:r>
              <w:rPr>
                <w:sz w:val="17"/>
              </w:rPr>
              <w:t>17 mars 2021</w:t>
            </w:r>
          </w:p>
        </w:tc>
        <w:tc>
          <w:tcPr>
            <w:tcW w:type="dxa" w:w="2268"/>
          </w:tcPr>
          <w:p>
            <w:pPr>
              <w:spacing w:after="0"/>
            </w:pPr>
            <w:r/>
            <w:r>
              <w:rPr>
                <w:sz w:val="17"/>
              </w:rPr>
              <w:t>03 juillet 2026</w:t>
            </w:r>
          </w:p>
        </w:tc>
        <w:tc>
          <w:tcPr>
            <w:tcW w:type="dxa" w:w="4025"/>
          </w:tcPr>
          <w:p>
            <w:pPr>
              <w:spacing w:after="0"/>
            </w:pPr>
            <w:r/>
            <w:r>
              <w:rPr>
                <w:sz w:val="17"/>
              </w:rPr>
              <w:t>Lieu : Cotonou et Abomey-Calavi (Bénin) — voir le détail par attestation</w:t>
              <w:br/>
              <w:t>Objet : Distinctions honorifiques et certificats de reconnaissance : Réseau des Femmes d'Impact (RéFi) — certificat de reconnaissance (2024) et lettre de remerciement pour la Distinction « Femme d'impact et Femme inspirante » (2025) ; distinction « Femme Battante 2021 » (Groupe Foyers Sacrés) ; certificats des Lions Clubs International — District 403A4 et Lions Club Cotonou Phare Doré (mandats 2021-2022, 2022-2023, 2024-2025 et 2025-2026).</w:t>
            </w:r>
          </w:p>
        </w:tc>
      </w:tr>
    </w:tbl>
    <w:p>
      <w:r>
        <w:br w:type="page"/>
      </w:r>
    </w:p>
    <w:p>
      <w:pPr>
        <w:pStyle w:val="Heading1"/>
        <w:spacing w:after="40"/>
      </w:pPr>
      <w:r>
        <w:rPr>
          <w:color w:val="1F3B73"/>
          <w:sz w:val="30"/>
        </w:rPr>
        <w:t>LISTE DES ATTESTATIONS DE PARTICIPATION</w:t>
      </w:r>
    </w:p>
    <w:p>
      <w:pPr>
        <w:spacing w:after="160"/>
      </w:pPr>
      <w:r>
        <w:rPr>
          <w:i/>
          <w:color w:val="606060"/>
          <w:sz w:val="18"/>
        </w:rPr>
        <w:t>Fichier source : Liste des attestation de participations.pdf (4 pages) — 4 attestation(s).</w:t>
      </w:r>
    </w:p>
    <w:p>
      <w:pPr>
        <w:spacing w:after="40"/>
        <w:ind w:left="0"/>
      </w:pPr>
      <w:r>
        <w:rPr>
          <w:b/>
          <w:sz w:val="22"/>
        </w:rPr>
        <w:t xml:space="preserve">Date de début : </w:t>
      </w:r>
      <w:r>
        <w:rPr>
          <w:sz w:val="22"/>
        </w:rPr>
        <w:t>16 décembre 2021</w:t>
      </w:r>
    </w:p>
    <w:p>
      <w:pPr>
        <w:spacing w:after="40"/>
        <w:ind w:left="0"/>
      </w:pPr>
      <w:r>
        <w:rPr>
          <w:b/>
          <w:sz w:val="22"/>
        </w:rPr>
        <w:t xml:space="preserve">Date de fin : </w:t>
      </w:r>
      <w:r>
        <w:rPr>
          <w:sz w:val="22"/>
        </w:rPr>
        <w:t>30 août 2024</w:t>
      </w:r>
    </w:p>
    <w:p>
      <w:pPr>
        <w:spacing w:after="40"/>
        <w:ind w:left="0"/>
      </w:pPr>
      <w:r>
        <w:rPr>
          <w:b/>
          <w:sz w:val="22"/>
        </w:rPr>
        <w:t xml:space="preserve">Lieu : </w:t>
      </w:r>
      <w:r>
        <w:rPr>
          <w:sz w:val="22"/>
        </w:rPr>
        <w:t>Palais des Congrès de Cotonou (Bénin) et Ouagadougou (Burkina Faso) — voir le détail par attestation</w:t>
      </w:r>
    </w:p>
    <w:p>
      <w:pPr>
        <w:spacing w:after="280"/>
        <w:ind w:left="0"/>
      </w:pPr>
      <w:r>
        <w:rPr>
          <w:b/>
          <w:sz w:val="22"/>
        </w:rPr>
        <w:t xml:space="preserve">Objet : </w:t>
      </w:r>
      <w:r>
        <w:rPr>
          <w:sz w:val="22"/>
        </w:rPr>
        <w:t>Participation à des rencontres scientifiques nationales et sous-régionales dans le domaine de la santé publique : Deuxièmes et Premières Journées Scientifiques Hospitalières du Bénin (CNMH, Cotonou 2024 et 2023), 2ème Congrès Burkinabè de Santé Publique (Ouagadougou 2021) et 5ème Congrès de la Société Béninoise de Pédiatrie (Cotonou 2023).</w:t>
      </w:r>
    </w:p>
    <w:p>
      <w:pPr>
        <w:spacing w:after="160"/>
      </w:pPr>
      <w:r>
        <w:rPr>
          <w:b/>
          <w:color w:val="1F3B73"/>
          <w:sz w:val="24"/>
        </w:rPr>
        <w:t>Détail par attestation</w:t>
      </w:r>
    </w:p>
    <w:p>
      <w:pPr>
        <w:keepNext/>
        <w:spacing w:before="200" w:after="40"/>
      </w:pPr>
      <w:r>
        <w:rPr>
          <w:b/>
          <w:color w:val="1F3B73"/>
          <w:sz w:val="22"/>
        </w:rPr>
        <w:t>Attestation n° 1 — Deuxièmes Journées Scientifiques Hospitalières du Bénin (JSHB)</w:t>
      </w:r>
    </w:p>
    <w:p>
      <w:pPr>
        <w:spacing w:after="40"/>
        <w:ind w:left="283"/>
      </w:pPr>
      <w:r>
        <w:rPr>
          <w:b/>
          <w:sz w:val="20"/>
        </w:rPr>
        <w:t xml:space="preserve">Titulaire / bénéficiaire : </w:t>
      </w:r>
      <w:r>
        <w:rPr>
          <w:sz w:val="20"/>
        </w:rPr>
        <w:t>Case « Mr / Mme » non complétée sur le document</w:t>
      </w:r>
    </w:p>
    <w:p>
      <w:pPr>
        <w:spacing w:after="80"/>
        <w:ind w:left="283"/>
      </w:pPr>
      <w:r>
        <w:rPr>
          <w:b/>
          <w:sz w:val="20"/>
        </w:rPr>
        <w:t xml:space="preserve">Organisme émetteur : </w:t>
      </w:r>
      <w:r>
        <w:rPr>
          <w:sz w:val="20"/>
        </w:rPr>
        <w:t>Conseil National de la Médecine Hospitalière (CNMH) — Ministère de la Santé, République du Bénin</w:t>
      </w:r>
    </w:p>
    <w:p>
      <w:pPr>
        <w:spacing w:after="40"/>
        <w:ind w:left="283"/>
      </w:pPr>
      <w:r>
        <w:rPr>
          <w:b/>
          <w:sz w:val="20"/>
        </w:rPr>
        <w:t xml:space="preserve">Date de début : </w:t>
      </w:r>
      <w:r>
        <w:rPr>
          <w:sz w:val="20"/>
        </w:rPr>
        <w:t>28 août 2024</w:t>
      </w:r>
    </w:p>
    <w:p>
      <w:pPr>
        <w:spacing w:after="40"/>
        <w:ind w:left="283"/>
      </w:pPr>
      <w:r>
        <w:rPr>
          <w:b/>
          <w:sz w:val="20"/>
        </w:rPr>
        <w:t xml:space="preserve">Date de fin : </w:t>
      </w:r>
      <w:r>
        <w:rPr>
          <w:sz w:val="20"/>
        </w:rPr>
        <w:t>30 août 2024</w:t>
      </w:r>
    </w:p>
    <w:p>
      <w:pPr>
        <w:spacing w:after="40"/>
        <w:ind w:left="283"/>
      </w:pPr>
      <w:r>
        <w:rPr>
          <w:b/>
          <w:sz w:val="20"/>
        </w:rPr>
        <w:t xml:space="preserve">Lieu : </w:t>
      </w:r>
      <w:r>
        <w:rPr>
          <w:sz w:val="20"/>
        </w:rPr>
        <w:t>Palais des Congrès de Cotonou, Bénin</w:t>
      </w:r>
    </w:p>
    <w:p>
      <w:pPr>
        <w:spacing w:after="60"/>
        <w:ind w:left="283"/>
      </w:pPr>
      <w:r>
        <w:rPr>
          <w:b/>
          <w:sz w:val="20"/>
        </w:rPr>
        <w:t xml:space="preserve">Objet : </w:t>
      </w:r>
      <w:r>
        <w:rPr>
          <w:sz w:val="20"/>
        </w:rPr>
        <w:t>Participation aux Deuxièmes Journées Scientifiques Hospitalières du Bénin (JSHB), sur le thème « Problématique des ressources humaines en santé dans les établissements hospitaliers du Bénin ». Attestation délivrée à Cotonou le 30 août 2024 ; signée par Raymond KINTOMONHO (Président du comité scientifique) et le Pr Djimon Marcel ZANNOU (Président du CNMH).</w:t>
      </w:r>
    </w:p>
    <w:p>
      <w:pPr>
        <w:spacing w:after="80"/>
        <w:ind w:left="283"/>
      </w:pPr>
      <w:r>
        <w:rPr>
          <w:i/>
          <w:color w:val="606060"/>
          <w:sz w:val="17"/>
        </w:rPr>
        <w:t>Source : Liste des attestation de participations.pdf — page 1</w:t>
      </w:r>
    </w:p>
    <w:p>
      <w:pPr>
        <w:keepNext/>
        <w:spacing w:before="200" w:after="40"/>
      </w:pPr>
      <w:r>
        <w:rPr>
          <w:b/>
          <w:color w:val="1F3B73"/>
          <w:sz w:val="22"/>
        </w:rPr>
        <w:t>Attestation n° 2 — 2ème Congrès Burkinabè de Santé Publique</w:t>
      </w:r>
    </w:p>
    <w:p>
      <w:pPr>
        <w:spacing w:after="40"/>
        <w:ind w:left="283"/>
      </w:pPr>
      <w:r>
        <w:rPr>
          <w:b/>
          <w:sz w:val="20"/>
        </w:rPr>
        <w:t xml:space="preserve">Titulaire / bénéficiaire : </w:t>
      </w:r>
      <w:r>
        <w:rPr>
          <w:sz w:val="20"/>
        </w:rPr>
        <w:t>Madame AZANDJEME Colette Sylvie</w:t>
      </w:r>
    </w:p>
    <w:p>
      <w:pPr>
        <w:spacing w:after="80"/>
        <w:ind w:left="283"/>
      </w:pPr>
      <w:r>
        <w:rPr>
          <w:b/>
          <w:sz w:val="20"/>
        </w:rPr>
        <w:t xml:space="preserve">Organisme émetteur : </w:t>
      </w:r>
      <w:r>
        <w:rPr>
          <w:sz w:val="20"/>
        </w:rPr>
        <w:t>Unité de Formation et de Recherche en Sciences de la Santé (UFR/SDS) — 2ème Congrès Burkinabè de Santé Publique (CBOSP), Burkina Faso</w:t>
      </w:r>
    </w:p>
    <w:p>
      <w:pPr>
        <w:spacing w:after="40"/>
        <w:ind w:left="283"/>
      </w:pPr>
      <w:r>
        <w:rPr>
          <w:b/>
          <w:sz w:val="20"/>
        </w:rPr>
        <w:t xml:space="preserve">Date de début : </w:t>
      </w:r>
      <w:r>
        <w:rPr>
          <w:sz w:val="20"/>
        </w:rPr>
        <w:t>16 décembre 2021</w:t>
      </w:r>
    </w:p>
    <w:p>
      <w:pPr>
        <w:spacing w:after="40"/>
        <w:ind w:left="283"/>
      </w:pPr>
      <w:r>
        <w:rPr>
          <w:b/>
          <w:sz w:val="20"/>
        </w:rPr>
        <w:t xml:space="preserve">Date de fin : </w:t>
      </w:r>
      <w:r>
        <w:rPr>
          <w:sz w:val="20"/>
        </w:rPr>
        <w:t>18 décembre 2021</w:t>
      </w:r>
    </w:p>
    <w:p>
      <w:pPr>
        <w:spacing w:after="40"/>
        <w:ind w:left="283"/>
      </w:pPr>
      <w:r>
        <w:rPr>
          <w:b/>
          <w:sz w:val="20"/>
        </w:rPr>
        <w:t xml:space="preserve">Lieu : </w:t>
      </w:r>
      <w:r>
        <w:rPr>
          <w:sz w:val="20"/>
        </w:rPr>
        <w:t>Ouagadougou, Burkina Faso</w:t>
      </w:r>
    </w:p>
    <w:p>
      <w:pPr>
        <w:spacing w:after="60"/>
        <w:ind w:left="283"/>
      </w:pPr>
      <w:r>
        <w:rPr>
          <w:b/>
          <w:sz w:val="20"/>
        </w:rPr>
        <w:t xml:space="preserve">Objet : </w:t>
      </w:r>
      <w:r>
        <w:rPr>
          <w:sz w:val="20"/>
        </w:rPr>
        <w:t>Participation au 2ème Congrès Burkinabè de Santé Publique, dont le thème principal était « Sécurité sanitaire : quels dispositifs pour mieux protéger les populations contre les risques épidémiques et pandémiques ? ». Attestation faite à Ouagadougou le 18 décembre 2021 ; signée par le Professeur Laurent T. OUEDRAOGO (Président du comité d'organisation) et le Professeur Arouna OUEDRAOGO (Président du comité scientifique).</w:t>
      </w:r>
    </w:p>
    <w:p>
      <w:pPr>
        <w:spacing w:after="80"/>
        <w:ind w:left="283"/>
      </w:pPr>
      <w:r>
        <w:rPr>
          <w:i/>
          <w:color w:val="606060"/>
          <w:sz w:val="17"/>
        </w:rPr>
        <w:t>Source : Liste des attestation de participations.pdf — page 2</w:t>
      </w:r>
    </w:p>
    <w:p>
      <w:pPr>
        <w:keepNext/>
        <w:spacing w:before="200" w:after="40"/>
      </w:pPr>
      <w:r>
        <w:rPr>
          <w:b/>
          <w:color w:val="1F3B73"/>
          <w:sz w:val="22"/>
        </w:rPr>
        <w:t>Attestation n° 3 — 5ème Congrès de la Société Béninoise de Pédiatrie</w:t>
      </w:r>
    </w:p>
    <w:p>
      <w:pPr>
        <w:spacing w:after="40"/>
        <w:ind w:left="283"/>
      </w:pPr>
      <w:r>
        <w:rPr>
          <w:b/>
          <w:sz w:val="20"/>
        </w:rPr>
        <w:t xml:space="preserve">Titulaire / bénéficiaire : </w:t>
      </w:r>
      <w:r>
        <w:rPr>
          <w:sz w:val="20"/>
        </w:rPr>
        <w:t>AZANDJEME Colette Sylvie</w:t>
      </w:r>
    </w:p>
    <w:p>
      <w:pPr>
        <w:spacing w:after="80"/>
        <w:ind w:left="283"/>
      </w:pPr>
      <w:r>
        <w:rPr>
          <w:b/>
          <w:sz w:val="20"/>
        </w:rPr>
        <w:t xml:space="preserve">Organisme émetteur : </w:t>
      </w:r>
      <w:r>
        <w:rPr>
          <w:sz w:val="20"/>
        </w:rPr>
        <w:t>Société Béninoise de Pédiatrie (SBP)</w:t>
      </w:r>
    </w:p>
    <w:p>
      <w:pPr>
        <w:spacing w:after="40"/>
        <w:ind w:left="283"/>
      </w:pPr>
      <w:r>
        <w:rPr>
          <w:b/>
          <w:sz w:val="20"/>
        </w:rPr>
        <w:t xml:space="preserve">Date de début : </w:t>
      </w:r>
      <w:r>
        <w:rPr>
          <w:sz w:val="20"/>
        </w:rPr>
        <w:t>23 mai 2023</w:t>
      </w:r>
    </w:p>
    <w:p>
      <w:pPr>
        <w:spacing w:after="40"/>
        <w:ind w:left="283"/>
      </w:pPr>
      <w:r>
        <w:rPr>
          <w:b/>
          <w:sz w:val="20"/>
        </w:rPr>
        <w:t xml:space="preserve">Date de fin : </w:t>
      </w:r>
      <w:r>
        <w:rPr>
          <w:sz w:val="20"/>
        </w:rPr>
        <w:t>26 mai 2023</w:t>
      </w:r>
    </w:p>
    <w:p>
      <w:pPr>
        <w:spacing w:after="40"/>
        <w:ind w:left="283"/>
      </w:pPr>
      <w:r>
        <w:rPr>
          <w:b/>
          <w:sz w:val="20"/>
        </w:rPr>
        <w:t xml:space="preserve">Lieu : </w:t>
      </w:r>
      <w:r>
        <w:rPr>
          <w:sz w:val="20"/>
        </w:rPr>
        <w:t>Palais des Congrès de Cotonou, Bénin</w:t>
      </w:r>
    </w:p>
    <w:p>
      <w:pPr>
        <w:spacing w:after="60"/>
        <w:ind w:left="283"/>
      </w:pPr>
      <w:r>
        <w:rPr>
          <w:b/>
          <w:sz w:val="20"/>
        </w:rPr>
        <w:t xml:space="preserve">Objet : </w:t>
      </w:r>
      <w:r>
        <w:rPr>
          <w:sz w:val="20"/>
        </w:rPr>
        <w:t>Participation au 5ème Congrès de la Société Béninoise de Pédiatrie, tenu les 23, 24, 25 et 26 mai 2023, sur le thème « Investir dans les soins préventifs de l'enfant en Afrique : un défi à relever ». Attestation délivrée à Cotonou le 26 mai 2023 ; signée par la Pr Sikiratou ADEOTHY-KOUMAKPAI (Présidente du comité scientifique) et le Pr Francis LALYA (Président du comité d'organisation).</w:t>
      </w:r>
    </w:p>
    <w:p>
      <w:pPr>
        <w:spacing w:after="80"/>
        <w:ind w:left="283"/>
      </w:pPr>
      <w:r>
        <w:rPr>
          <w:i/>
          <w:color w:val="606060"/>
          <w:sz w:val="17"/>
        </w:rPr>
        <w:t>Source : Liste des attestation de participations.pdf — page 3</w:t>
      </w:r>
    </w:p>
    <w:p>
      <w:pPr>
        <w:keepNext/>
        <w:spacing w:before="200" w:after="40"/>
      </w:pPr>
      <w:r>
        <w:rPr>
          <w:b/>
          <w:color w:val="1F3B73"/>
          <w:sz w:val="22"/>
        </w:rPr>
        <w:t>Attestation n° 4 — Premières Journées Scientifiques Hospitalières du Bénin</w:t>
      </w:r>
    </w:p>
    <w:p>
      <w:pPr>
        <w:spacing w:after="40"/>
        <w:ind w:left="283"/>
      </w:pPr>
      <w:r>
        <w:rPr>
          <w:b/>
          <w:sz w:val="20"/>
        </w:rPr>
        <w:t xml:space="preserve">Titulaire / bénéficiaire : </w:t>
      </w:r>
      <w:r>
        <w:rPr>
          <w:sz w:val="20"/>
        </w:rPr>
        <w:t>Case « Mr / Mme » non complétée sur le document</w:t>
      </w:r>
    </w:p>
    <w:p>
      <w:pPr>
        <w:spacing w:after="80"/>
        <w:ind w:left="283"/>
      </w:pPr>
      <w:r>
        <w:rPr>
          <w:b/>
          <w:sz w:val="20"/>
        </w:rPr>
        <w:t xml:space="preserve">Organisme émetteur : </w:t>
      </w:r>
      <w:r>
        <w:rPr>
          <w:sz w:val="20"/>
        </w:rPr>
        <w:t>Conseil National de la Médecine Hospitalière (CNMH) — Ministère de la Santé, République du Bénin</w:t>
      </w:r>
    </w:p>
    <w:p>
      <w:pPr>
        <w:spacing w:after="40"/>
        <w:ind w:left="283"/>
      </w:pPr>
      <w:r>
        <w:rPr>
          <w:b/>
          <w:sz w:val="20"/>
        </w:rPr>
        <w:t xml:space="preserve">Date de début : </w:t>
      </w:r>
      <w:r>
        <w:rPr>
          <w:sz w:val="20"/>
        </w:rPr>
        <w:t>06 septembre 2023</w:t>
      </w:r>
    </w:p>
    <w:p>
      <w:pPr>
        <w:spacing w:after="40"/>
        <w:ind w:left="283"/>
      </w:pPr>
      <w:r>
        <w:rPr>
          <w:b/>
          <w:sz w:val="20"/>
        </w:rPr>
        <w:t xml:space="preserve">Date de fin : </w:t>
      </w:r>
      <w:r>
        <w:rPr>
          <w:sz w:val="20"/>
        </w:rPr>
        <w:t>08 septembre 2023</w:t>
      </w:r>
    </w:p>
    <w:p>
      <w:pPr>
        <w:spacing w:after="40"/>
        <w:ind w:left="283"/>
      </w:pPr>
      <w:r>
        <w:rPr>
          <w:b/>
          <w:sz w:val="20"/>
        </w:rPr>
        <w:t xml:space="preserve">Lieu : </w:t>
      </w:r>
      <w:r>
        <w:rPr>
          <w:sz w:val="20"/>
        </w:rPr>
        <w:t>Palais des Congrès de Cotonou, Bénin</w:t>
      </w:r>
    </w:p>
    <w:p>
      <w:pPr>
        <w:spacing w:after="60"/>
        <w:ind w:left="283"/>
      </w:pPr>
      <w:r>
        <w:rPr>
          <w:b/>
          <w:sz w:val="20"/>
        </w:rPr>
        <w:t xml:space="preserve">Objet : </w:t>
      </w:r>
      <w:r>
        <w:rPr>
          <w:sz w:val="20"/>
        </w:rPr>
        <w:t>Participation aux Premières Journées Scientifiques Hospitalières du Bénin, sur le thème « Effets des réformes en santé sur la médecine hospitalière au Bénin ». Attestation délivrée à Cotonou le 08 septembre 2023 ; signée par la Pr Dorothée Akoko KINDE GAZARD (Présidente du comité scientifique) et le Pr Djimon Marcel ZANNOU (Président du CNMH et du comité d'organisation).</w:t>
      </w:r>
    </w:p>
    <w:p>
      <w:pPr>
        <w:spacing w:after="80"/>
        <w:ind w:left="283"/>
      </w:pPr>
      <w:r>
        <w:rPr>
          <w:i/>
          <w:color w:val="606060"/>
          <w:sz w:val="17"/>
        </w:rPr>
        <w:t>Source : Liste des attestation de participations.pdf — page 4</w:t>
      </w:r>
    </w:p>
    <w:p>
      <w:r>
        <w:br w:type="page"/>
      </w:r>
    </w:p>
    <w:p>
      <w:pPr>
        <w:pStyle w:val="Heading1"/>
        <w:spacing w:after="40"/>
      </w:pPr>
      <w:r>
        <w:rPr>
          <w:color w:val="1F3B73"/>
          <w:sz w:val="30"/>
        </w:rPr>
        <w:t>LISTE DES ATTESTATIONS DE CERTIFICATION</w:t>
      </w:r>
    </w:p>
    <w:p>
      <w:pPr>
        <w:spacing w:after="160"/>
      </w:pPr>
      <w:r>
        <w:rPr>
          <w:i/>
          <w:color w:val="606060"/>
          <w:sz w:val="18"/>
        </w:rPr>
        <w:t>Fichier source : Liste des attestations de certification.pdf (5 pages) — 5 attestation(s).</w:t>
      </w:r>
    </w:p>
    <w:p>
      <w:pPr>
        <w:spacing w:after="40"/>
        <w:ind w:left="0"/>
      </w:pPr>
      <w:r>
        <w:rPr>
          <w:b/>
          <w:sz w:val="22"/>
        </w:rPr>
        <w:t xml:space="preserve">Date de début : </w:t>
      </w:r>
      <w:r>
        <w:rPr>
          <w:sz w:val="22"/>
        </w:rPr>
        <w:t>26 juin 2021</w:t>
      </w:r>
    </w:p>
    <w:p>
      <w:pPr>
        <w:spacing w:after="40"/>
        <w:ind w:left="0"/>
      </w:pPr>
      <w:r>
        <w:rPr>
          <w:b/>
          <w:sz w:val="22"/>
        </w:rPr>
        <w:t xml:space="preserve">Date de fin : </w:t>
      </w:r>
      <w:r>
        <w:rPr>
          <w:sz w:val="22"/>
        </w:rPr>
        <w:t>07 mars 2025</w:t>
      </w:r>
    </w:p>
    <w:p>
      <w:pPr>
        <w:spacing w:after="40"/>
        <w:ind w:left="0"/>
      </w:pPr>
      <w:r>
        <w:rPr>
          <w:b/>
          <w:sz w:val="22"/>
        </w:rPr>
        <w:t xml:space="preserve">Lieu : </w:t>
      </w:r>
      <w:r>
        <w:rPr>
          <w:sz w:val="22"/>
        </w:rPr>
        <w:t>La Haye (Pays-Bas), Bissau (Guinée-Bissau), Cotonou (Bénin) et formation en ligne / à distance — voir le détail par attestation</w:t>
      </w:r>
    </w:p>
    <w:p>
      <w:pPr>
        <w:spacing w:after="280"/>
        <w:ind w:left="0"/>
      </w:pPr>
      <w:r>
        <w:rPr>
          <w:b/>
          <w:sz w:val="22"/>
        </w:rPr>
        <w:t xml:space="preserve">Objet : </w:t>
      </w:r>
      <w:r>
        <w:rPr>
          <w:sz w:val="22"/>
        </w:rPr>
        <w:t>Certificats de formation, de certification et de facilitation : Master Trainers' Certificate Course en Santé Sexuelle et Reproductive et Droits pour l'inclusion des jeunes (Erasmus University Rotterdam, 2021), Cours Régional en Droits et Santé Sexuelle et Reproductive en qualité d'Expert-Formateur (OMS / IRSP-CAQ, 2023-2024), Santé Unique de la CEDEAO – Préparation et Réponse à la Pandémie (CEDEAO / OOAS, Bissau, 2024) et Séminaire du Diplôme Interuniversitaire d'oncologie gynécologique et mammaire en qualité de Formateur (CHU-MEL, 2025).</w:t>
      </w:r>
    </w:p>
    <w:p>
      <w:pPr>
        <w:spacing w:after="160"/>
      </w:pPr>
      <w:r>
        <w:rPr>
          <w:b/>
          <w:color w:val="1F3B73"/>
          <w:sz w:val="24"/>
        </w:rPr>
        <w:t>Détail par attestation</w:t>
      </w:r>
    </w:p>
    <w:p>
      <w:pPr>
        <w:keepNext/>
        <w:spacing w:before="200" w:after="40"/>
      </w:pPr>
      <w:r>
        <w:rPr>
          <w:b/>
          <w:color w:val="1F3B73"/>
          <w:sz w:val="22"/>
        </w:rPr>
        <w:t>Attestation n° 1 — Certificate of Participation — 7-Module Master Trainers' Certificate Course in Sexual Reproductive Health and Rights for Youth Inclusion</w:t>
      </w:r>
    </w:p>
    <w:p>
      <w:pPr>
        <w:spacing w:after="40"/>
        <w:ind w:left="283"/>
      </w:pPr>
      <w:r>
        <w:rPr>
          <w:b/>
          <w:sz w:val="20"/>
        </w:rPr>
        <w:t xml:space="preserve">Titulaire / bénéficiaire : </w:t>
      </w:r>
      <w:r>
        <w:rPr>
          <w:sz w:val="20"/>
        </w:rPr>
        <w:t>Colette Sylvie AZANDJEME</w:t>
      </w:r>
    </w:p>
    <w:p>
      <w:pPr>
        <w:spacing w:after="80"/>
        <w:ind w:left="283"/>
      </w:pPr>
      <w:r>
        <w:rPr>
          <w:b/>
          <w:sz w:val="20"/>
        </w:rPr>
        <w:t xml:space="preserve">Organisme émetteur : </w:t>
      </w:r>
      <w:r>
        <w:rPr>
          <w:sz w:val="20"/>
        </w:rPr>
        <w:t>International Institute of Social Studies (ISS) / Erasmus University Rotterdam, La Haye (Pays-Bas) ; Centre for SET-SRHR ; DSSR-BJ ; Rutgers</w:t>
      </w:r>
    </w:p>
    <w:p>
      <w:pPr>
        <w:spacing w:after="40"/>
        <w:ind w:left="283"/>
      </w:pPr>
      <w:r>
        <w:rPr>
          <w:b/>
          <w:sz w:val="20"/>
        </w:rPr>
        <w:t xml:space="preserve">Date de début : </w:t>
      </w:r>
      <w:r>
        <w:rPr>
          <w:sz w:val="20"/>
        </w:rPr>
        <w:t>26 juin 2021</w:t>
      </w:r>
    </w:p>
    <w:p>
      <w:pPr>
        <w:spacing w:after="40"/>
        <w:ind w:left="283"/>
      </w:pPr>
      <w:r>
        <w:rPr>
          <w:b/>
          <w:sz w:val="20"/>
        </w:rPr>
        <w:t xml:space="preserve">Date de fin : </w:t>
      </w:r>
      <w:r>
        <w:rPr>
          <w:sz w:val="20"/>
        </w:rPr>
        <w:t>04 juillet 2021</w:t>
      </w:r>
    </w:p>
    <w:p>
      <w:pPr>
        <w:spacing w:after="40"/>
        <w:ind w:left="283"/>
      </w:pPr>
      <w:r>
        <w:rPr>
          <w:b/>
          <w:sz w:val="20"/>
        </w:rPr>
        <w:t xml:space="preserve">Lieu : </w:t>
      </w:r>
      <w:r>
        <w:rPr>
          <w:sz w:val="20"/>
        </w:rPr>
        <w:t>La Haye (The Hague), Pays-Bas — certificat délivré par Erasmus University Rotterdam</w:t>
      </w:r>
    </w:p>
    <w:p>
      <w:pPr>
        <w:spacing w:after="60"/>
        <w:ind w:left="283"/>
      </w:pPr>
      <w:r>
        <w:rPr>
          <w:b/>
          <w:sz w:val="20"/>
        </w:rPr>
        <w:t xml:space="preserve">Objet : </w:t>
      </w:r>
      <w:r>
        <w:rPr>
          <w:sz w:val="20"/>
        </w:rPr>
        <w:t>Achèvement avec succès du cours certifiant de Master Formateurs (7 modules) en Santé Sexuelle et Reproductive et Droits pour l'inclusion des jeunes (« Sexual Reproductive Health and Rights for Youth Inclusion »). Signé par le Prof. Arjun S. BEDI (Deputy Rector Research) et la Dr Auma OKWANY (Course Convenor, Overall Project Director).</w:t>
      </w:r>
    </w:p>
    <w:p>
      <w:pPr>
        <w:spacing w:after="80"/>
        <w:ind w:left="283"/>
      </w:pPr>
      <w:r>
        <w:rPr>
          <w:i/>
          <w:color w:val="606060"/>
          <w:sz w:val="17"/>
        </w:rPr>
        <w:t>Source : Liste des attestations de certification.pdf — page 1</w:t>
      </w:r>
    </w:p>
    <w:p>
      <w:pPr>
        <w:keepNext/>
        <w:spacing w:before="200" w:after="40"/>
      </w:pPr>
      <w:r>
        <w:rPr>
          <w:b/>
          <w:color w:val="1F3B73"/>
          <w:sz w:val="22"/>
        </w:rPr>
        <w:t>Attestation n° 2 — Attestation — Cours Régional en Droits et Santé Sexuelle et Reproductive (qualité d'Expert-Formateur)</w:t>
      </w:r>
    </w:p>
    <w:p>
      <w:pPr>
        <w:spacing w:after="40"/>
        <w:ind w:left="283"/>
      </w:pPr>
      <w:r>
        <w:rPr>
          <w:b/>
          <w:sz w:val="20"/>
        </w:rPr>
        <w:t xml:space="preserve">Titulaire / bénéficiaire : </w:t>
      </w:r>
      <w:r>
        <w:rPr>
          <w:sz w:val="20"/>
        </w:rPr>
        <w:t>AZANDJEME Colette Sylvie</w:t>
      </w:r>
    </w:p>
    <w:p>
      <w:pPr>
        <w:spacing w:after="80"/>
        <w:ind w:left="283"/>
      </w:pPr>
      <w:r>
        <w:rPr>
          <w:b/>
          <w:sz w:val="20"/>
        </w:rPr>
        <w:t xml:space="preserve">Organisme émetteur : </w:t>
      </w:r>
      <w:r>
        <w:rPr>
          <w:sz w:val="20"/>
        </w:rPr>
        <w:t>Organisation mondiale de la Santé (OMS) ; Institut Régional de Santé Publique (IRSP, certifié ISO 29993:2017) ; Université d'Abomey-Calavi ; CFESCO</w:t>
      </w:r>
    </w:p>
    <w:p>
      <w:pPr>
        <w:spacing w:after="40"/>
        <w:ind w:left="283"/>
      </w:pPr>
      <w:r>
        <w:rPr>
          <w:b/>
          <w:sz w:val="20"/>
        </w:rPr>
        <w:t xml:space="preserve">Date de début : </w:t>
      </w:r>
      <w:r>
        <w:rPr>
          <w:sz w:val="20"/>
        </w:rPr>
        <w:t>08 novembre 2023</w:t>
      </w:r>
    </w:p>
    <w:p>
      <w:pPr>
        <w:spacing w:after="40"/>
        <w:ind w:left="283"/>
      </w:pPr>
      <w:r>
        <w:rPr>
          <w:b/>
          <w:sz w:val="20"/>
        </w:rPr>
        <w:t xml:space="preserve">Date de fin : </w:t>
      </w:r>
      <w:r>
        <w:rPr>
          <w:sz w:val="20"/>
        </w:rPr>
        <w:t>02 mars 2024</w:t>
      </w:r>
    </w:p>
    <w:p>
      <w:pPr>
        <w:spacing w:after="40"/>
        <w:ind w:left="283"/>
      </w:pPr>
      <w:r>
        <w:rPr>
          <w:b/>
          <w:sz w:val="20"/>
        </w:rPr>
        <w:t xml:space="preserve">Lieu : </w:t>
      </w:r>
      <w:r>
        <w:rPr>
          <w:sz w:val="20"/>
        </w:rPr>
        <w:t>Formation organisée en ligne et à distance — attestation délivrée à Ouidah, Bénin, le 18 juin 2024</w:t>
      </w:r>
    </w:p>
    <w:p>
      <w:pPr>
        <w:spacing w:after="60"/>
        <w:ind w:left="283"/>
      </w:pPr>
      <w:r>
        <w:rPr>
          <w:b/>
          <w:sz w:val="20"/>
        </w:rPr>
        <w:t xml:space="preserve">Objet : </w:t>
      </w:r>
      <w:r>
        <w:rPr>
          <w:sz w:val="20"/>
        </w:rPr>
        <w:t>Participation en qualité d'Expert-Formateur au Cours Régional en Droits et Santé Sexuelle et Reproductive. Attestation signée par le Docteur Luc Salako DJOGBENOU, Directeur de l'IRSP-CAQ.</w:t>
      </w:r>
    </w:p>
    <w:p>
      <w:pPr>
        <w:spacing w:after="80"/>
        <w:ind w:left="283"/>
      </w:pPr>
      <w:r>
        <w:rPr>
          <w:i/>
          <w:color w:val="606060"/>
          <w:sz w:val="17"/>
        </w:rPr>
        <w:t>Source : Liste des attestations de certification.pdf — page 2</w:t>
      </w:r>
    </w:p>
    <w:p>
      <w:pPr>
        <w:keepNext/>
        <w:spacing w:before="200" w:after="40"/>
      </w:pPr>
      <w:r>
        <w:rPr>
          <w:b/>
          <w:color w:val="1F3B73"/>
          <w:sz w:val="22"/>
        </w:rPr>
        <w:t>Attestation n° 3 — Attestation de participation — 1ère Session du Séminaire du Diplôme Interuniversitaire d'oncologie gynécologique et mammaire (qualité de Formateur)</w:t>
      </w:r>
    </w:p>
    <w:p>
      <w:pPr>
        <w:spacing w:after="40"/>
        <w:ind w:left="283"/>
      </w:pPr>
      <w:r>
        <w:rPr>
          <w:b/>
          <w:sz w:val="20"/>
        </w:rPr>
        <w:t xml:space="preserve">Titulaire / bénéficiaire : </w:t>
      </w:r>
      <w:r>
        <w:rPr>
          <w:sz w:val="20"/>
        </w:rPr>
        <w:t>Rubrique « Décernée au : » non complétée sur le document</w:t>
      </w:r>
    </w:p>
    <w:p>
      <w:pPr>
        <w:spacing w:after="80"/>
        <w:ind w:left="283"/>
      </w:pPr>
      <w:r>
        <w:rPr>
          <w:b/>
          <w:sz w:val="20"/>
        </w:rPr>
        <w:t xml:space="preserve">Organisme émetteur : </w:t>
      </w:r>
      <w:r>
        <w:rPr>
          <w:sz w:val="20"/>
        </w:rPr>
        <w:t>Unité de Gynécologie Obstétrique — CHU-MEL, Cotonou ; Diplôme Interuniversitaire d'oncologie gynécologique et mammaire — Année académique 2024-2025</w:t>
      </w:r>
    </w:p>
    <w:p>
      <w:pPr>
        <w:spacing w:after="40"/>
        <w:ind w:left="283"/>
      </w:pPr>
      <w:r>
        <w:rPr>
          <w:b/>
          <w:sz w:val="20"/>
        </w:rPr>
        <w:t xml:space="preserve">Date de début : </w:t>
      </w:r>
      <w:r>
        <w:rPr>
          <w:sz w:val="20"/>
        </w:rPr>
        <w:t>03 mars 2025</w:t>
      </w:r>
    </w:p>
    <w:p>
      <w:pPr>
        <w:spacing w:after="40"/>
        <w:ind w:left="283"/>
      </w:pPr>
      <w:r>
        <w:rPr>
          <w:b/>
          <w:sz w:val="20"/>
        </w:rPr>
        <w:t xml:space="preserve">Date de fin : </w:t>
      </w:r>
      <w:r>
        <w:rPr>
          <w:sz w:val="20"/>
        </w:rPr>
        <w:t>07 mars 2025</w:t>
      </w:r>
    </w:p>
    <w:p>
      <w:pPr>
        <w:spacing w:after="40"/>
        <w:ind w:left="283"/>
      </w:pPr>
      <w:r>
        <w:rPr>
          <w:b/>
          <w:sz w:val="20"/>
        </w:rPr>
        <w:t xml:space="preserve">Lieu : </w:t>
      </w:r>
      <w:r>
        <w:rPr>
          <w:sz w:val="20"/>
        </w:rPr>
        <w:t>CHU-MEL, Cotonou, Bénin</w:t>
      </w:r>
    </w:p>
    <w:p>
      <w:pPr>
        <w:spacing w:after="60"/>
        <w:ind w:left="283"/>
      </w:pPr>
      <w:r>
        <w:rPr>
          <w:b/>
          <w:sz w:val="20"/>
        </w:rPr>
        <w:t xml:space="preserve">Objet : </w:t>
      </w:r>
      <w:r>
        <w:rPr>
          <w:sz w:val="20"/>
        </w:rPr>
        <w:t>Participation en qualité de Formateur au séminaire dont le thème principal est « Les cancers du col de l'utérus et de l'endomètre ». Attestation délivrée à Cotonou le 07 mars 2025 ; signée par Justin Lewis DENAKPO (Chef de l'Unité de Gynécologie Obstétrique), Benjamin HOUNKPATIN (Coordonnateur du DIU) et le Professeur Luis TEIXEIRA (oncologie médicale).</w:t>
      </w:r>
    </w:p>
    <w:p>
      <w:pPr>
        <w:spacing w:after="80"/>
        <w:ind w:left="283"/>
      </w:pPr>
      <w:r>
        <w:rPr>
          <w:i/>
          <w:color w:val="606060"/>
          <w:sz w:val="17"/>
        </w:rPr>
        <w:t>Source : Liste des attestations de certification.pdf — page 3</w:t>
      </w:r>
    </w:p>
    <w:p>
      <w:pPr>
        <w:keepNext/>
        <w:spacing w:before="200" w:after="40"/>
      </w:pPr>
      <w:r>
        <w:rPr>
          <w:b/>
          <w:color w:val="1F3B73"/>
          <w:sz w:val="22"/>
        </w:rPr>
        <w:t>Attestation n° 4 — Certificat de facilitation — Santé Unique de la CEDEAO : Préparation et Réponse à la Pandémie</w:t>
      </w:r>
    </w:p>
    <w:p>
      <w:pPr>
        <w:spacing w:after="40"/>
        <w:ind w:left="283"/>
      </w:pPr>
      <w:r>
        <w:rPr>
          <w:b/>
          <w:sz w:val="20"/>
        </w:rPr>
        <w:t xml:space="preserve">Titulaire / bénéficiaire : </w:t>
      </w:r>
      <w:r>
        <w:rPr>
          <w:sz w:val="20"/>
        </w:rPr>
        <w:t>AZANDJEMÉ Collette Sylvie</w:t>
      </w:r>
    </w:p>
    <w:p>
      <w:pPr>
        <w:spacing w:after="80"/>
        <w:ind w:left="283"/>
      </w:pPr>
      <w:r>
        <w:rPr>
          <w:b/>
          <w:sz w:val="20"/>
        </w:rPr>
        <w:t xml:space="preserve">Organisme émetteur : </w:t>
      </w:r>
      <w:r>
        <w:rPr>
          <w:sz w:val="20"/>
        </w:rPr>
        <w:t>CEDEAO / OOAS (WAHO) ; Regional Programme Support to Pandemic Prevention in the ECOWAS Region (RPPP) ; University of Ghana ; IRSP (certifié ISO 29993:2017) ; INSP Guinée-Bissau. Soutiens : GIZ, Health Focus, Heidelberg Institute of Global Health, evaplan ; cofinancé par l'Union européenne</w:t>
      </w:r>
    </w:p>
    <w:p>
      <w:pPr>
        <w:spacing w:after="40"/>
        <w:ind w:left="283"/>
      </w:pPr>
      <w:r>
        <w:rPr>
          <w:b/>
          <w:sz w:val="20"/>
        </w:rPr>
        <w:t xml:space="preserve">Date de début : </w:t>
      </w:r>
      <w:r>
        <w:rPr>
          <w:sz w:val="20"/>
        </w:rPr>
        <w:t>08 avril 2024</w:t>
      </w:r>
    </w:p>
    <w:p>
      <w:pPr>
        <w:spacing w:after="40"/>
        <w:ind w:left="283"/>
      </w:pPr>
      <w:r>
        <w:rPr>
          <w:b/>
          <w:sz w:val="20"/>
        </w:rPr>
        <w:t xml:space="preserve">Date de fin : </w:t>
      </w:r>
      <w:r>
        <w:rPr>
          <w:sz w:val="20"/>
        </w:rPr>
        <w:t>13 avril 2024</w:t>
      </w:r>
    </w:p>
    <w:p>
      <w:pPr>
        <w:spacing w:after="40"/>
        <w:ind w:left="283"/>
      </w:pPr>
      <w:r>
        <w:rPr>
          <w:b/>
          <w:sz w:val="20"/>
        </w:rPr>
        <w:t xml:space="preserve">Lieu : </w:t>
      </w:r>
      <w:r>
        <w:rPr>
          <w:sz w:val="20"/>
        </w:rPr>
        <w:t>Bissau, Guinée-Bissau</w:t>
      </w:r>
    </w:p>
    <w:p>
      <w:pPr>
        <w:spacing w:after="60"/>
        <w:ind w:left="283"/>
      </w:pPr>
      <w:r>
        <w:rPr>
          <w:b/>
          <w:sz w:val="20"/>
        </w:rPr>
        <w:t xml:space="preserve">Objet : </w:t>
      </w:r>
      <w:r>
        <w:rPr>
          <w:sz w:val="20"/>
        </w:rPr>
        <w:t>A facilité avec succès le cours de sensibilisation sur la Santé Unique de la CEDEAO — Préparation et Réponse à la Pandémie. Signé par la Dra Quinta Sanha INSUMBÒ, Présidente de l'Institut National de la Santé Publique (INSP) de Guinée-Bissau.</w:t>
      </w:r>
    </w:p>
    <w:p>
      <w:pPr>
        <w:spacing w:after="80"/>
        <w:ind w:left="283"/>
      </w:pPr>
      <w:r>
        <w:rPr>
          <w:i/>
          <w:color w:val="606060"/>
          <w:sz w:val="17"/>
        </w:rPr>
        <w:t>Source : Liste des attestations de certification.pdf — page 4</w:t>
      </w:r>
    </w:p>
    <w:p>
      <w:pPr>
        <w:keepNext/>
        <w:spacing w:before="200" w:after="40"/>
      </w:pPr>
      <w:r>
        <w:rPr>
          <w:b/>
          <w:color w:val="1F3B73"/>
          <w:sz w:val="22"/>
        </w:rPr>
        <w:t>Attestation n° 5 — Certificado de Facilitação — Saúde Única da CEDEAO : Preparação e Resposta a Pandemia (version en langue portugaise du certificat précédent)</w:t>
      </w:r>
    </w:p>
    <w:p>
      <w:pPr>
        <w:spacing w:after="40"/>
        <w:ind w:left="283"/>
      </w:pPr>
      <w:r>
        <w:rPr>
          <w:b/>
          <w:sz w:val="20"/>
        </w:rPr>
        <w:t xml:space="preserve">Titulaire / bénéficiaire : </w:t>
      </w:r>
      <w:r>
        <w:rPr>
          <w:sz w:val="20"/>
        </w:rPr>
        <w:t>AZANDJEM E COLETTE SYLVIE</w:t>
      </w:r>
    </w:p>
    <w:p>
      <w:pPr>
        <w:spacing w:after="80"/>
        <w:ind w:left="283"/>
      </w:pPr>
      <w:r>
        <w:rPr>
          <w:b/>
          <w:sz w:val="20"/>
        </w:rPr>
        <w:t xml:space="preserve">Organisme émetteur : </w:t>
      </w:r>
      <w:r>
        <w:rPr>
          <w:sz w:val="20"/>
        </w:rPr>
        <w:t>CEDEAO / OOAS ; Regional Programme Support to Pandemic Prevention in the ECOWAS Region (RPPP) ; University of Ghana ; IRSP (certifié ISO 29993:2017) ; INSP Guiné-Bissau. Soutiens : GIZ, Health Focus, Heidelberg Institute of Global Health, evaplan ; cofinancé par l'Union européenne</w:t>
      </w:r>
    </w:p>
    <w:p>
      <w:pPr>
        <w:spacing w:after="40"/>
        <w:ind w:left="283"/>
      </w:pPr>
      <w:r>
        <w:rPr>
          <w:b/>
          <w:sz w:val="20"/>
        </w:rPr>
        <w:t xml:space="preserve">Date de début : </w:t>
      </w:r>
      <w:r>
        <w:rPr>
          <w:sz w:val="20"/>
        </w:rPr>
        <w:t>08 avril 2024</w:t>
      </w:r>
    </w:p>
    <w:p>
      <w:pPr>
        <w:spacing w:after="40"/>
        <w:ind w:left="283"/>
      </w:pPr>
      <w:r>
        <w:rPr>
          <w:b/>
          <w:sz w:val="20"/>
        </w:rPr>
        <w:t xml:space="preserve">Date de fin : </w:t>
      </w:r>
      <w:r>
        <w:rPr>
          <w:sz w:val="20"/>
        </w:rPr>
        <w:t>13 avril 2024</w:t>
      </w:r>
    </w:p>
    <w:p>
      <w:pPr>
        <w:spacing w:after="40"/>
        <w:ind w:left="283"/>
      </w:pPr>
      <w:r>
        <w:rPr>
          <w:b/>
          <w:sz w:val="20"/>
        </w:rPr>
        <w:t xml:space="preserve">Lieu : </w:t>
      </w:r>
      <w:r>
        <w:rPr>
          <w:sz w:val="20"/>
        </w:rPr>
        <w:t>Bissau, Guinée-Bissau</w:t>
      </w:r>
    </w:p>
    <w:p>
      <w:pPr>
        <w:spacing w:after="60"/>
        <w:ind w:left="283"/>
      </w:pPr>
      <w:r>
        <w:rPr>
          <w:b/>
          <w:sz w:val="20"/>
        </w:rPr>
        <w:t xml:space="preserve">Objet : </w:t>
      </w:r>
      <w:r>
        <w:rPr>
          <w:sz w:val="20"/>
        </w:rPr>
        <w:t>« Facilitou com sucesso no curso de sensibilização em Saúde Única da CEDEAO — Preparação e Resposta a Pandemia » : traduction en portugais du certificat de facilitation figurant en page 4 du même fichier. Signé par la Dra Quinta Sanha INSUMBÒ, Présidente de l'Instituto Nacional da Saúde Pública de Guiné-Bissau.</w:t>
      </w:r>
    </w:p>
    <w:p>
      <w:pPr>
        <w:spacing w:after="80"/>
        <w:ind w:left="283"/>
      </w:pPr>
      <w:r>
        <w:rPr>
          <w:i/>
          <w:color w:val="606060"/>
          <w:sz w:val="17"/>
        </w:rPr>
        <w:t>Source : Liste des attestations de certification.pdf — page 5</w:t>
      </w:r>
    </w:p>
    <w:p>
      <w:r>
        <w:br w:type="page"/>
      </w:r>
    </w:p>
    <w:p>
      <w:pPr>
        <w:pStyle w:val="Heading1"/>
        <w:spacing w:after="40"/>
      </w:pPr>
      <w:r>
        <w:rPr>
          <w:color w:val="1F3B73"/>
          <w:sz w:val="30"/>
        </w:rPr>
        <w:t>LISTE DES ATTESTATIONS INSTITUTIONNELLES</w:t>
      </w:r>
    </w:p>
    <w:p>
      <w:pPr>
        <w:spacing w:after="160"/>
      </w:pPr>
      <w:r>
        <w:rPr>
          <w:i/>
          <w:color w:val="606060"/>
          <w:sz w:val="18"/>
        </w:rPr>
        <w:t>Fichier source : Liste des attestations institutionnelle.pdf (3 pages) — 3 attestation(s).</w:t>
      </w:r>
    </w:p>
    <w:p>
      <w:pPr>
        <w:spacing w:after="40"/>
        <w:ind w:left="0"/>
      </w:pPr>
      <w:r>
        <w:rPr>
          <w:b/>
          <w:sz w:val="22"/>
        </w:rPr>
        <w:t xml:space="preserve">Date de début : </w:t>
      </w:r>
      <w:r>
        <w:rPr>
          <w:sz w:val="22"/>
        </w:rPr>
        <w:t>15 novembre 2017</w:t>
      </w:r>
    </w:p>
    <w:p>
      <w:pPr>
        <w:spacing w:after="40"/>
        <w:ind w:left="0"/>
      </w:pPr>
      <w:r>
        <w:rPr>
          <w:b/>
          <w:sz w:val="22"/>
        </w:rPr>
        <w:t xml:space="preserve">Date de fin : </w:t>
      </w:r>
      <w:r>
        <w:rPr>
          <w:sz w:val="22"/>
        </w:rPr>
        <w:t>02 décembre 2022 (désignation du 31 octobre 2024 valable pour la session de juillet 2025)</w:t>
      </w:r>
    </w:p>
    <w:p>
      <w:pPr>
        <w:spacing w:after="40"/>
        <w:ind w:left="0"/>
      </w:pPr>
      <w:r>
        <w:rPr>
          <w:b/>
          <w:sz w:val="22"/>
        </w:rPr>
        <w:t xml:space="preserve">Lieu : </w:t>
      </w:r>
      <w:r>
        <w:rPr>
          <w:sz w:val="22"/>
        </w:rPr>
        <w:t>Ouidah (IRSP-CAQ) et Cotonou – INFOSEC (Bénin) — voir le détail par attestation</w:t>
      </w:r>
    </w:p>
    <w:p>
      <w:pPr>
        <w:spacing w:after="280"/>
        <w:ind w:left="0"/>
      </w:pPr>
      <w:r>
        <w:rPr>
          <w:b/>
          <w:sz w:val="22"/>
        </w:rPr>
        <w:t xml:space="preserve">Objet : </w:t>
      </w:r>
      <w:r>
        <w:rPr>
          <w:sz w:val="22"/>
        </w:rPr>
        <w:t>Documents institutionnels délivrés à Mme AZANDJEME Colette Sylvie : désignation d'évaluateur des activités institutionnelles pour la LAFCR (IRSP / Université d'Abomey-Calavi), participation en tant que membre du comité scientifique au 1er Colloque de la Société de Nutrition du Bénin et reconnaissance de son engagement au sein du Comité d'Organisation des 5èmes Journées Scientifiques de l'IRSP-CAQ.</w:t>
      </w:r>
    </w:p>
    <w:p>
      <w:pPr>
        <w:spacing w:after="160"/>
      </w:pPr>
      <w:r>
        <w:rPr>
          <w:b/>
          <w:color w:val="1F3B73"/>
          <w:sz w:val="24"/>
        </w:rPr>
        <w:t>Détail par attestation</w:t>
      </w:r>
    </w:p>
    <w:p>
      <w:pPr>
        <w:keepNext/>
        <w:spacing w:before="200" w:after="40"/>
      </w:pPr>
      <w:r>
        <w:rPr>
          <w:b/>
          <w:color w:val="1F3B73"/>
          <w:sz w:val="22"/>
        </w:rPr>
        <w:t>Attestation n° 1 — Désignation d'évaluateur des activités institutionnelles (référence n° …/24/IRSP/DA)</w:t>
      </w:r>
    </w:p>
    <w:p>
      <w:pPr>
        <w:spacing w:after="40"/>
        <w:ind w:left="283"/>
      </w:pPr>
      <w:r>
        <w:rPr>
          <w:b/>
          <w:sz w:val="20"/>
        </w:rPr>
        <w:t xml:space="preserve">Titulaire / bénéficiaire : </w:t>
      </w:r>
      <w:r>
        <w:rPr>
          <w:sz w:val="20"/>
        </w:rPr>
        <w:t>AZANDJEME Colette — Chef de Département Adjoint, Maître de Conférence Agrégé en Santé Publique, Institut Régional de Santé Publique / Université d'Abomey-Calavi, Bénin</w:t>
      </w:r>
    </w:p>
    <w:p>
      <w:pPr>
        <w:spacing w:after="80"/>
        <w:ind w:left="283"/>
      </w:pPr>
      <w:r>
        <w:rPr>
          <w:b/>
          <w:sz w:val="20"/>
        </w:rPr>
        <w:t xml:space="preserve">Organisme émetteur : </w:t>
      </w:r>
      <w:r>
        <w:rPr>
          <w:sz w:val="20"/>
        </w:rPr>
        <w:t>Institut Régional de Santé Publique (IRSP) — Université d'Abomey-Calavi, Bénin (Dr Luc S. DJOGBENOU, Directeur)</w:t>
      </w:r>
    </w:p>
    <w:p>
      <w:pPr>
        <w:spacing w:after="40"/>
        <w:ind w:left="283"/>
      </w:pPr>
      <w:r>
        <w:rPr>
          <w:b/>
          <w:sz w:val="20"/>
        </w:rPr>
        <w:t xml:space="preserve">Date de début : </w:t>
      </w:r>
      <w:r>
        <w:rPr>
          <w:sz w:val="20"/>
        </w:rPr>
        <w:t>31 octobre 2024 (date de la désignation)</w:t>
      </w:r>
    </w:p>
    <w:p>
      <w:pPr>
        <w:spacing w:after="40"/>
        <w:ind w:left="283"/>
      </w:pPr>
      <w:r>
        <w:rPr>
          <w:b/>
          <w:sz w:val="20"/>
        </w:rPr>
        <w:t xml:space="preserve">Date de fin : </w:t>
      </w:r>
      <w:r>
        <w:rPr>
          <w:sz w:val="20"/>
        </w:rPr>
        <w:t>Non précisée — désignation valable pour l'évaluation de la session de juillet 2025 de la LAFCR</w:t>
      </w:r>
    </w:p>
    <w:p>
      <w:pPr>
        <w:spacing w:after="40"/>
        <w:ind w:left="283"/>
      </w:pPr>
      <w:r>
        <w:rPr>
          <w:b/>
          <w:sz w:val="20"/>
        </w:rPr>
        <w:t xml:space="preserve">Lieu : </w:t>
      </w:r>
      <w:r>
        <w:rPr>
          <w:sz w:val="20"/>
        </w:rPr>
        <w:t>Ouidah, Bénin (acte fait à Ouidah le 31 octobre 2024)</w:t>
      </w:r>
    </w:p>
    <w:p>
      <w:pPr>
        <w:spacing w:after="60"/>
        <w:ind w:left="283"/>
      </w:pPr>
      <w:r>
        <w:rPr>
          <w:b/>
          <w:sz w:val="20"/>
        </w:rPr>
        <w:t xml:space="preserve">Objet : </w:t>
      </w:r>
      <w:r>
        <w:rPr>
          <w:sz w:val="20"/>
        </w:rPr>
        <w:t>Désignation en qualité d'évaluateur des activités institutionnelles pour l'évaluation de l'Assistant de recherche de rang doctoral Clémence Germaine METONNOU, candidate à l'inscription sur la Liste d'Aptitude aux Fonctions de Chargé de Recherche (LAFCR), session de juillet 2025.</w:t>
      </w:r>
    </w:p>
    <w:p>
      <w:pPr>
        <w:spacing w:after="80"/>
        <w:ind w:left="283"/>
      </w:pPr>
      <w:r>
        <w:rPr>
          <w:i/>
          <w:color w:val="606060"/>
          <w:sz w:val="17"/>
        </w:rPr>
        <w:t>Source : Liste des attestations institutionnelle.pdf — page 1</w:t>
      </w:r>
    </w:p>
    <w:p>
      <w:pPr>
        <w:keepNext/>
        <w:spacing w:before="200" w:after="40"/>
      </w:pPr>
      <w:r>
        <w:rPr>
          <w:b/>
          <w:color w:val="1F3B73"/>
          <w:sz w:val="22"/>
        </w:rPr>
        <w:t>Attestation n° 2 — Attestation — 1er Colloque de la Société de Nutrition du Bénin (membre du comité scientifique)</w:t>
      </w:r>
    </w:p>
    <w:p>
      <w:pPr>
        <w:spacing w:after="40"/>
        <w:ind w:left="283"/>
      </w:pPr>
      <w:r>
        <w:rPr>
          <w:b/>
          <w:sz w:val="20"/>
        </w:rPr>
        <w:t xml:space="preserve">Titulaire / bénéficiaire : </w:t>
      </w:r>
      <w:r>
        <w:rPr>
          <w:sz w:val="20"/>
        </w:rPr>
        <w:t>Dr Colette S. AZANDJEME — membre du comité scientifique</w:t>
      </w:r>
    </w:p>
    <w:p>
      <w:pPr>
        <w:spacing w:after="80"/>
        <w:ind w:left="283"/>
      </w:pPr>
      <w:r>
        <w:rPr>
          <w:b/>
          <w:sz w:val="20"/>
        </w:rPr>
        <w:t xml:space="preserve">Organisme émetteur : </w:t>
      </w:r>
      <w:r>
        <w:rPr>
          <w:sz w:val="20"/>
        </w:rPr>
        <w:t>Société de Nutrition du Bénin (SNB) / IRSP Comlan Alfred Quenum</w:t>
      </w:r>
    </w:p>
    <w:p>
      <w:pPr>
        <w:spacing w:after="40"/>
        <w:ind w:left="283"/>
      </w:pPr>
      <w:r>
        <w:rPr>
          <w:b/>
          <w:sz w:val="20"/>
        </w:rPr>
        <w:t xml:space="preserve">Date de début : </w:t>
      </w:r>
      <w:r>
        <w:rPr>
          <w:sz w:val="20"/>
        </w:rPr>
        <w:t>15 novembre 2017</w:t>
      </w:r>
    </w:p>
    <w:p>
      <w:pPr>
        <w:spacing w:after="40"/>
        <w:ind w:left="283"/>
      </w:pPr>
      <w:r>
        <w:rPr>
          <w:b/>
          <w:sz w:val="20"/>
        </w:rPr>
        <w:t xml:space="preserve">Date de fin : </w:t>
      </w:r>
      <w:r>
        <w:rPr>
          <w:sz w:val="20"/>
        </w:rPr>
        <w:t>17 novembre 2017</w:t>
      </w:r>
    </w:p>
    <w:p>
      <w:pPr>
        <w:spacing w:after="40"/>
        <w:ind w:left="283"/>
      </w:pPr>
      <w:r>
        <w:rPr>
          <w:b/>
          <w:sz w:val="20"/>
        </w:rPr>
        <w:t xml:space="preserve">Lieu : </w:t>
      </w:r>
      <w:r>
        <w:rPr>
          <w:sz w:val="20"/>
        </w:rPr>
        <w:t>INFOSEC, Cotonou, Bénin</w:t>
      </w:r>
    </w:p>
    <w:p>
      <w:pPr>
        <w:spacing w:after="60"/>
        <w:ind w:left="283"/>
      </w:pPr>
      <w:r>
        <w:rPr>
          <w:b/>
          <w:sz w:val="20"/>
        </w:rPr>
        <w:t xml:space="preserve">Objet : </w:t>
      </w:r>
      <w:r>
        <w:rPr>
          <w:sz w:val="20"/>
        </w:rPr>
        <w:t>Participation en tant que membre du comité scientifique au 1er Colloque de la Société de Nutrition du Bénin, sur le thème « Recherche et interventions en Alimentation, Nutrition et Santé au Bénin : état des lieux et perspectives ». Attestation signée par le Dr Ir C. Evariste S. MITCHIKPE, Président de la SNB (copie certifiée conforme le 07 février 2020).</w:t>
      </w:r>
    </w:p>
    <w:p>
      <w:pPr>
        <w:spacing w:after="80"/>
        <w:ind w:left="283"/>
      </w:pPr>
      <w:r>
        <w:rPr>
          <w:i/>
          <w:color w:val="606060"/>
          <w:sz w:val="17"/>
        </w:rPr>
        <w:t>Source : Liste des attestations institutionnelle.pdf — page 2</w:t>
      </w:r>
    </w:p>
    <w:p>
      <w:pPr>
        <w:keepNext/>
        <w:spacing w:before="200" w:after="40"/>
      </w:pPr>
      <w:r>
        <w:rPr>
          <w:b/>
          <w:color w:val="1F3B73"/>
          <w:sz w:val="22"/>
        </w:rPr>
        <w:t>Attestation n° 3 — Attestation de reconnaissance — 5èmes Journées Scientifiques de l'IRSP-CAQ (membre du Comité d'Organisation)</w:t>
      </w:r>
    </w:p>
    <w:p>
      <w:pPr>
        <w:spacing w:after="40"/>
        <w:ind w:left="283"/>
      </w:pPr>
      <w:r>
        <w:rPr>
          <w:b/>
          <w:sz w:val="20"/>
        </w:rPr>
        <w:t xml:space="preserve">Titulaire / bénéficiaire : </w:t>
      </w:r>
      <w:r>
        <w:rPr>
          <w:sz w:val="20"/>
        </w:rPr>
        <w:t>MCA AZANDJEME S. Colette</w:t>
      </w:r>
    </w:p>
    <w:p>
      <w:pPr>
        <w:spacing w:after="80"/>
        <w:ind w:left="283"/>
      </w:pPr>
      <w:r>
        <w:rPr>
          <w:b/>
          <w:sz w:val="20"/>
        </w:rPr>
        <w:t xml:space="preserve">Organisme émetteur : </w:t>
      </w:r>
      <w:r>
        <w:rPr>
          <w:sz w:val="20"/>
        </w:rPr>
        <w:t>Institut Régional de Santé Publique Comlan Alfred Quenum (IRSP-CAQ) — OMS / Université d'Abomey-Calavi</w:t>
      </w:r>
    </w:p>
    <w:p>
      <w:pPr>
        <w:spacing w:after="40"/>
        <w:ind w:left="283"/>
      </w:pPr>
      <w:r>
        <w:rPr>
          <w:b/>
          <w:sz w:val="20"/>
        </w:rPr>
        <w:t xml:space="preserve">Date de début : </w:t>
      </w:r>
      <w:r>
        <w:rPr>
          <w:sz w:val="20"/>
        </w:rPr>
        <w:t>30 novembre 2022</w:t>
      </w:r>
    </w:p>
    <w:p>
      <w:pPr>
        <w:spacing w:after="40"/>
        <w:ind w:left="283"/>
      </w:pPr>
      <w:r>
        <w:rPr>
          <w:b/>
          <w:sz w:val="20"/>
        </w:rPr>
        <w:t xml:space="preserve">Date de fin : </w:t>
      </w:r>
      <w:r>
        <w:rPr>
          <w:sz w:val="20"/>
        </w:rPr>
        <w:t>02 décembre 2022</w:t>
      </w:r>
    </w:p>
    <w:p>
      <w:pPr>
        <w:spacing w:after="40"/>
        <w:ind w:left="283"/>
      </w:pPr>
      <w:r>
        <w:rPr>
          <w:b/>
          <w:sz w:val="20"/>
        </w:rPr>
        <w:t xml:space="preserve">Lieu : </w:t>
      </w:r>
      <w:r>
        <w:rPr>
          <w:sz w:val="20"/>
        </w:rPr>
        <w:t>IRSP-CAQ, Ouidah, Bénin (attestation faite à Ouidah le 25 novembre 2022)</w:t>
      </w:r>
    </w:p>
    <w:p>
      <w:pPr>
        <w:spacing w:after="60"/>
        <w:ind w:left="283"/>
      </w:pPr>
      <w:r>
        <w:rPr>
          <w:b/>
          <w:sz w:val="20"/>
        </w:rPr>
        <w:t xml:space="preserve">Objet : </w:t>
      </w:r>
      <w:r>
        <w:rPr>
          <w:sz w:val="20"/>
        </w:rPr>
        <w:t>Attestation délivrée pour son engagement et son dynamisme au sein du Comité d'Organisation des 5èmes Journées Scientifiques de l'IRSP-CAQ, organisées les 30 novembre, 1er et 2 décembre 2022. Signée par le Docteur Luc S. DJOGBENOU, Directeur de l'IRSP.</w:t>
      </w:r>
    </w:p>
    <w:p>
      <w:pPr>
        <w:spacing w:after="80"/>
        <w:ind w:left="283"/>
      </w:pPr>
      <w:r>
        <w:rPr>
          <w:i/>
          <w:color w:val="606060"/>
          <w:sz w:val="17"/>
        </w:rPr>
        <w:t>Source : Liste des attestations institutionnelle.pdf — page 3</w:t>
      </w:r>
    </w:p>
    <w:p>
      <w:r>
        <w:br w:type="page"/>
      </w:r>
    </w:p>
    <w:p>
      <w:pPr>
        <w:pStyle w:val="Heading1"/>
        <w:spacing w:after="40"/>
      </w:pPr>
      <w:r>
        <w:rPr>
          <w:color w:val="1F3B73"/>
          <w:sz w:val="30"/>
        </w:rPr>
        <w:t>LISTE DES ATTESTATIONS DE RECONNAISSANCE</w:t>
      </w:r>
    </w:p>
    <w:p>
      <w:pPr>
        <w:spacing w:after="160"/>
      </w:pPr>
      <w:r>
        <w:rPr>
          <w:i/>
          <w:color w:val="606060"/>
          <w:sz w:val="18"/>
        </w:rPr>
        <w:t>Fichier source : Liste des attestations de reconnaissance.pdf (7 pages) — 7 attestation(s).</w:t>
      </w:r>
    </w:p>
    <w:p>
      <w:pPr>
        <w:spacing w:after="40"/>
        <w:ind w:left="0"/>
      </w:pPr>
      <w:r>
        <w:rPr>
          <w:b/>
          <w:sz w:val="22"/>
        </w:rPr>
        <w:t xml:space="preserve">Date de début : </w:t>
      </w:r>
      <w:r>
        <w:rPr>
          <w:sz w:val="22"/>
        </w:rPr>
        <w:t>17 mars 2021</w:t>
      </w:r>
    </w:p>
    <w:p>
      <w:pPr>
        <w:spacing w:after="40"/>
        <w:ind w:left="0"/>
      </w:pPr>
      <w:r>
        <w:rPr>
          <w:b/>
          <w:sz w:val="22"/>
        </w:rPr>
        <w:t xml:space="preserve">Date de fin : </w:t>
      </w:r>
      <w:r>
        <w:rPr>
          <w:sz w:val="22"/>
        </w:rPr>
        <w:t>03 juillet 2026</w:t>
      </w:r>
    </w:p>
    <w:p>
      <w:pPr>
        <w:spacing w:after="40"/>
        <w:ind w:left="0"/>
      </w:pPr>
      <w:r>
        <w:rPr>
          <w:b/>
          <w:sz w:val="22"/>
        </w:rPr>
        <w:t xml:space="preserve">Lieu : </w:t>
      </w:r>
      <w:r>
        <w:rPr>
          <w:sz w:val="22"/>
        </w:rPr>
        <w:t>Cotonou et Abomey-Calavi (Bénin) — voir le détail par attestation</w:t>
      </w:r>
    </w:p>
    <w:p>
      <w:pPr>
        <w:spacing w:after="280"/>
        <w:ind w:left="0"/>
      </w:pPr>
      <w:r>
        <w:rPr>
          <w:b/>
          <w:sz w:val="22"/>
        </w:rPr>
        <w:t xml:space="preserve">Objet : </w:t>
      </w:r>
      <w:r>
        <w:rPr>
          <w:sz w:val="22"/>
        </w:rPr>
        <w:t>Distinctions honorifiques et certificats de reconnaissance : Réseau des Femmes d'Impact (RéFi) — certificat de reconnaissance (2024) et lettre de remerciement pour la Distinction « Femme d'impact et Femme inspirante » (2025) ; distinction « Femme Battante 2021 » (Groupe Foyers Sacrés) ; certificats des Lions Clubs International — District 403A4 et Lions Club Cotonou Phare Doré (mandats 2021-2022, 2022-2023, 2024-2025 et 2025-2026).</w:t>
      </w:r>
    </w:p>
    <w:p>
      <w:pPr>
        <w:spacing w:after="160"/>
      </w:pPr>
      <w:r>
        <w:rPr>
          <w:b/>
          <w:color w:val="1F3B73"/>
          <w:sz w:val="24"/>
        </w:rPr>
        <w:t>Détail par attestation</w:t>
      </w:r>
    </w:p>
    <w:p>
      <w:pPr>
        <w:keepNext/>
        <w:spacing w:before="200" w:after="40"/>
      </w:pPr>
      <w:r>
        <w:rPr>
          <w:b/>
          <w:color w:val="1F3B73"/>
          <w:sz w:val="22"/>
        </w:rPr>
        <w:t>Attestation n° 1 — Certificat de reconnaissance du Réseau des Femmes d'Impact (RéFi)</w:t>
      </w:r>
    </w:p>
    <w:p>
      <w:pPr>
        <w:spacing w:after="40"/>
        <w:ind w:left="283"/>
      </w:pPr>
      <w:r>
        <w:rPr>
          <w:b/>
          <w:sz w:val="20"/>
        </w:rPr>
        <w:t xml:space="preserve">Titulaire / bénéficiaire : </w:t>
      </w:r>
      <w:r>
        <w:rPr>
          <w:sz w:val="20"/>
        </w:rPr>
        <w:t>Dr Colette AZANDJEME</w:t>
      </w:r>
    </w:p>
    <w:p>
      <w:pPr>
        <w:spacing w:after="80"/>
        <w:ind w:left="283"/>
      </w:pPr>
      <w:r>
        <w:rPr>
          <w:b/>
          <w:sz w:val="20"/>
        </w:rPr>
        <w:t xml:space="preserve">Organisme émetteur : </w:t>
      </w:r>
      <w:r>
        <w:rPr>
          <w:sz w:val="20"/>
        </w:rPr>
        <w:t>Réseau des Femmes d'Impact (RéFi) — événement « SAM 17 Août 2024 à Cotonou » ; agences partenaires : Lumière, WECA</w:t>
      </w:r>
    </w:p>
    <w:p>
      <w:pPr>
        <w:spacing w:after="40"/>
        <w:ind w:left="283"/>
      </w:pPr>
      <w:r>
        <w:rPr>
          <w:b/>
          <w:sz w:val="20"/>
        </w:rPr>
        <w:t xml:space="preserve">Date de début : </w:t>
      </w:r>
      <w:r>
        <w:rPr>
          <w:sz w:val="20"/>
        </w:rPr>
        <w:t>17 août 2024</w:t>
      </w:r>
    </w:p>
    <w:p>
      <w:pPr>
        <w:spacing w:after="40"/>
        <w:ind w:left="283"/>
      </w:pPr>
      <w:r>
        <w:rPr>
          <w:b/>
          <w:sz w:val="20"/>
        </w:rPr>
        <w:t xml:space="preserve">Date de fin : </w:t>
      </w:r>
      <w:r>
        <w:rPr>
          <w:sz w:val="20"/>
        </w:rPr>
        <w:t>17 août 2024</w:t>
      </w:r>
    </w:p>
    <w:p>
      <w:pPr>
        <w:spacing w:after="40"/>
        <w:ind w:left="283"/>
      </w:pPr>
      <w:r>
        <w:rPr>
          <w:b/>
          <w:sz w:val="20"/>
        </w:rPr>
        <w:t xml:space="preserve">Lieu : </w:t>
      </w:r>
      <w:r>
        <w:rPr>
          <w:sz w:val="20"/>
        </w:rPr>
        <w:t>Cotonou, Bénin</w:t>
      </w:r>
    </w:p>
    <w:p>
      <w:pPr>
        <w:spacing w:after="60"/>
        <w:ind w:left="283"/>
      </w:pPr>
      <w:r>
        <w:rPr>
          <w:b/>
          <w:sz w:val="20"/>
        </w:rPr>
        <w:t xml:space="preserve">Objet : </w:t>
      </w:r>
      <w:r>
        <w:rPr>
          <w:sz w:val="20"/>
        </w:rPr>
        <w:t>Certificat décerné pour sa contribution aux activités du RéFi. Document fait à Cotonou le samedi 17 août 2024 ; signé par Dorcas Carmelle CODJA, Présidente-Fondatrice du RéFi.</w:t>
      </w:r>
    </w:p>
    <w:p>
      <w:pPr>
        <w:spacing w:after="80"/>
        <w:ind w:left="283"/>
      </w:pPr>
      <w:r>
        <w:rPr>
          <w:i/>
          <w:color w:val="606060"/>
          <w:sz w:val="17"/>
        </w:rPr>
        <w:t>Source : Liste des attestations de reconnaissance.pdf — page 1</w:t>
      </w:r>
    </w:p>
    <w:p>
      <w:pPr>
        <w:keepNext/>
        <w:spacing w:before="200" w:after="40"/>
      </w:pPr>
      <w:r>
        <w:rPr>
          <w:b/>
          <w:color w:val="1F3B73"/>
          <w:sz w:val="22"/>
        </w:rPr>
        <w:t>Attestation n° 2 — Distinction honorifique « Femme Battante 2021 »</w:t>
      </w:r>
    </w:p>
    <w:p>
      <w:pPr>
        <w:spacing w:after="40"/>
        <w:ind w:left="283"/>
      </w:pPr>
      <w:r>
        <w:rPr>
          <w:b/>
          <w:sz w:val="20"/>
        </w:rPr>
        <w:t xml:space="preserve">Titulaire / bénéficiaire : </w:t>
      </w:r>
      <w:r>
        <w:rPr>
          <w:sz w:val="20"/>
        </w:rPr>
        <w:t>AZANDJEME Colette Sylvie</w:t>
      </w:r>
    </w:p>
    <w:p>
      <w:pPr>
        <w:spacing w:after="80"/>
        <w:ind w:left="283"/>
      </w:pPr>
      <w:r>
        <w:rPr>
          <w:b/>
          <w:sz w:val="20"/>
        </w:rPr>
        <w:t xml:space="preserve">Organisme émetteur : </w:t>
      </w:r>
      <w:r>
        <w:rPr>
          <w:sz w:val="20"/>
        </w:rPr>
        <w:t>Groupe Foyers Sacrés — événement « Salon de la Femme et de la Famille Béninoise », 2ème édition</w:t>
      </w:r>
    </w:p>
    <w:p>
      <w:pPr>
        <w:spacing w:after="40"/>
        <w:ind w:left="283"/>
      </w:pPr>
      <w:r>
        <w:rPr>
          <w:b/>
          <w:sz w:val="20"/>
        </w:rPr>
        <w:t xml:space="preserve">Date de début : </w:t>
      </w:r>
      <w:r>
        <w:rPr>
          <w:sz w:val="20"/>
        </w:rPr>
        <w:t>17 mars 2021</w:t>
      </w:r>
    </w:p>
    <w:p>
      <w:pPr>
        <w:spacing w:after="40"/>
        <w:ind w:left="283"/>
      </w:pPr>
      <w:r>
        <w:rPr>
          <w:b/>
          <w:sz w:val="20"/>
        </w:rPr>
        <w:t xml:space="preserve">Date de fin : </w:t>
      </w:r>
      <w:r>
        <w:rPr>
          <w:sz w:val="20"/>
        </w:rPr>
        <w:t>20 mars 2021</w:t>
      </w:r>
    </w:p>
    <w:p>
      <w:pPr>
        <w:spacing w:after="40"/>
        <w:ind w:left="283"/>
      </w:pPr>
      <w:r>
        <w:rPr>
          <w:b/>
          <w:sz w:val="20"/>
        </w:rPr>
        <w:t xml:space="preserve">Lieu : </w:t>
      </w:r>
      <w:r>
        <w:rPr>
          <w:sz w:val="20"/>
        </w:rPr>
        <w:t>Abomey-Calavi, Bénin</w:t>
      </w:r>
    </w:p>
    <w:p>
      <w:pPr>
        <w:spacing w:after="60"/>
        <w:ind w:left="283"/>
      </w:pPr>
      <w:r>
        <w:rPr>
          <w:b/>
          <w:sz w:val="20"/>
        </w:rPr>
        <w:t xml:space="preserve">Objet : </w:t>
      </w:r>
      <w:r>
        <w:rPr>
          <w:sz w:val="20"/>
        </w:rPr>
        <w:t>Distinction honorifique de « Femme Battante » décernée pour ses mérites : « Elle a les meilleurs outils de leadership et de développement personnel et sa passion pour son travail crée davantage d'impacts positifs sur sa communauté. » Fait à Abomey-Calavi le 20 mars 2021 ; signé par Johanne QUENUM FANOU (Présidente du Groupe) et To TJOELKER-KLEVE (Ambassadrice du Royaume des Pays-Bas).</w:t>
      </w:r>
    </w:p>
    <w:p>
      <w:pPr>
        <w:spacing w:after="80"/>
        <w:ind w:left="283"/>
      </w:pPr>
      <w:r>
        <w:rPr>
          <w:i/>
          <w:color w:val="606060"/>
          <w:sz w:val="17"/>
        </w:rPr>
        <w:t>Source : Liste des attestations de reconnaissance.pdf — page 2</w:t>
      </w:r>
    </w:p>
    <w:p>
      <w:pPr>
        <w:keepNext/>
        <w:spacing w:before="200" w:after="40"/>
      </w:pPr>
      <w:r>
        <w:rPr>
          <w:b/>
          <w:color w:val="1F3B73"/>
          <w:sz w:val="22"/>
        </w:rPr>
        <w:t>Attestation n° 3 — Certificat d'appréciation — Lions Clubs International, District 403A4</w:t>
      </w:r>
    </w:p>
    <w:p>
      <w:pPr>
        <w:spacing w:after="40"/>
        <w:ind w:left="283"/>
      </w:pPr>
      <w:r>
        <w:rPr>
          <w:b/>
          <w:sz w:val="20"/>
        </w:rPr>
        <w:t xml:space="preserve">Titulaire / bénéficiaire : </w:t>
      </w:r>
      <w:r>
        <w:rPr>
          <w:sz w:val="20"/>
        </w:rPr>
        <w:t>AZANDJEME Colette</w:t>
      </w:r>
    </w:p>
    <w:p>
      <w:pPr>
        <w:spacing w:after="80"/>
        <w:ind w:left="283"/>
      </w:pPr>
      <w:r>
        <w:rPr>
          <w:b/>
          <w:sz w:val="20"/>
        </w:rPr>
        <w:t xml:space="preserve">Organisme émetteur : </w:t>
      </w:r>
      <w:r>
        <w:rPr>
          <w:sz w:val="20"/>
        </w:rPr>
        <w:t>Lions Clubs International — District 403A4 (mandat 2022-2023)</w:t>
      </w:r>
    </w:p>
    <w:p>
      <w:pPr>
        <w:spacing w:after="40"/>
        <w:ind w:left="283"/>
      </w:pPr>
      <w:r>
        <w:rPr>
          <w:b/>
          <w:sz w:val="20"/>
        </w:rPr>
        <w:t xml:space="preserve">Date de début : </w:t>
      </w:r>
      <w:r>
        <w:rPr>
          <w:sz w:val="20"/>
        </w:rPr>
        <w:t>Non précisée (mandat 2022-2023)</w:t>
      </w:r>
    </w:p>
    <w:p>
      <w:pPr>
        <w:spacing w:after="40"/>
        <w:ind w:left="283"/>
      </w:pPr>
      <w:r>
        <w:rPr>
          <w:b/>
          <w:sz w:val="20"/>
        </w:rPr>
        <w:t xml:space="preserve">Date de fin : </w:t>
      </w:r>
      <w:r>
        <w:rPr>
          <w:sz w:val="20"/>
        </w:rPr>
        <w:t>Non précisée (mandat 2022-2023)</w:t>
      </w:r>
    </w:p>
    <w:p>
      <w:pPr>
        <w:spacing w:after="40"/>
        <w:ind w:left="283"/>
      </w:pPr>
      <w:r>
        <w:rPr>
          <w:b/>
          <w:sz w:val="20"/>
        </w:rPr>
        <w:t xml:space="preserve">Lieu : </w:t>
      </w:r>
      <w:r>
        <w:rPr>
          <w:sz w:val="20"/>
        </w:rPr>
        <w:t>Non précisé (District 403A4 — Bénin / Togo)</w:t>
      </w:r>
    </w:p>
    <w:p>
      <w:pPr>
        <w:spacing w:after="60"/>
        <w:ind w:left="283"/>
      </w:pPr>
      <w:r>
        <w:rPr>
          <w:b/>
          <w:sz w:val="20"/>
        </w:rPr>
        <w:t xml:space="preserve">Objet : </w:t>
      </w:r>
      <w:r>
        <w:rPr>
          <w:sz w:val="20"/>
        </w:rPr>
        <w:t>Certificat décerné pour l'appréciable qualité du Service (Prévention des Affections Bucco-Dentaires) rendu au District 403 A4. Signé par Philippe E. JOHNSON, Gouverneur 2022-2023.</w:t>
      </w:r>
    </w:p>
    <w:p>
      <w:pPr>
        <w:spacing w:after="80"/>
        <w:ind w:left="283"/>
      </w:pPr>
      <w:r>
        <w:rPr>
          <w:i/>
          <w:color w:val="606060"/>
          <w:sz w:val="17"/>
        </w:rPr>
        <w:t>Source : Liste des attestations de reconnaissance.pdf — page 3</w:t>
      </w:r>
    </w:p>
    <w:p>
      <w:pPr>
        <w:keepNext/>
        <w:spacing w:before="200" w:after="40"/>
      </w:pPr>
      <w:r>
        <w:rPr>
          <w:b/>
          <w:color w:val="1F3B73"/>
          <w:sz w:val="22"/>
        </w:rPr>
        <w:t>Attestation n° 4 — Certificat de reconnaissance spéciale — Lions Club Cotonou Phare Doré (mandat 2025-2026)</w:t>
      </w:r>
    </w:p>
    <w:p>
      <w:pPr>
        <w:spacing w:after="40"/>
        <w:ind w:left="283"/>
      </w:pPr>
      <w:r>
        <w:rPr>
          <w:b/>
          <w:sz w:val="20"/>
        </w:rPr>
        <w:t xml:space="preserve">Titulaire / bénéficiaire : </w:t>
      </w:r>
      <w:r>
        <w:rPr>
          <w:sz w:val="20"/>
        </w:rPr>
        <w:t>Colette AZANDJEME</w:t>
      </w:r>
    </w:p>
    <w:p>
      <w:pPr>
        <w:spacing w:after="80"/>
        <w:ind w:left="283"/>
      </w:pPr>
      <w:r>
        <w:rPr>
          <w:b/>
          <w:sz w:val="20"/>
        </w:rPr>
        <w:t xml:space="preserve">Organisme émetteur : </w:t>
      </w:r>
      <w:r>
        <w:rPr>
          <w:sz w:val="20"/>
        </w:rPr>
        <w:t>Lions International — District 403A4, Région 1 – Zone 12 ; Lions Club Cotonou Phare Doré</w:t>
      </w:r>
    </w:p>
    <w:p>
      <w:pPr>
        <w:spacing w:after="40"/>
        <w:ind w:left="283"/>
      </w:pPr>
      <w:r>
        <w:rPr>
          <w:b/>
          <w:sz w:val="20"/>
        </w:rPr>
        <w:t xml:space="preserve">Date de début : </w:t>
      </w:r>
      <w:r>
        <w:rPr>
          <w:sz w:val="20"/>
        </w:rPr>
        <w:t>03 juillet 2026</w:t>
      </w:r>
    </w:p>
    <w:p>
      <w:pPr>
        <w:spacing w:after="40"/>
        <w:ind w:left="283"/>
      </w:pPr>
      <w:r>
        <w:rPr>
          <w:b/>
          <w:sz w:val="20"/>
        </w:rPr>
        <w:t xml:space="preserve">Date de fin : </w:t>
      </w:r>
      <w:r>
        <w:rPr>
          <w:sz w:val="20"/>
        </w:rPr>
        <w:t>03 juillet 2026</w:t>
      </w:r>
    </w:p>
    <w:p>
      <w:pPr>
        <w:spacing w:after="40"/>
        <w:ind w:left="283"/>
      </w:pPr>
      <w:r>
        <w:rPr>
          <w:b/>
          <w:sz w:val="20"/>
        </w:rPr>
        <w:t xml:space="preserve">Lieu : </w:t>
      </w:r>
      <w:r>
        <w:rPr>
          <w:sz w:val="20"/>
        </w:rPr>
        <w:t>Cotonou, Bénin</w:t>
      </w:r>
    </w:p>
    <w:p>
      <w:pPr>
        <w:spacing w:after="60"/>
        <w:ind w:left="283"/>
      </w:pPr>
      <w:r>
        <w:rPr>
          <w:b/>
          <w:sz w:val="20"/>
        </w:rPr>
        <w:t xml:space="preserve">Objet : </w:t>
      </w:r>
      <w:r>
        <w:rPr>
          <w:sz w:val="20"/>
        </w:rPr>
        <w:t>Certificat décerné en reconnaissance de son engagement exceptionnel au service de la communauté et de son dévouement au sein du club au cours du mandat 2025-2026. Signé par Christian AFFAGNON, Président — Mandat 2025-2026.</w:t>
      </w:r>
    </w:p>
    <w:p>
      <w:pPr>
        <w:spacing w:after="80"/>
        <w:ind w:left="283"/>
      </w:pPr>
      <w:r>
        <w:rPr>
          <w:i/>
          <w:color w:val="606060"/>
          <w:sz w:val="17"/>
        </w:rPr>
        <w:t>Source : Liste des attestations de reconnaissance.pdf — page 4</w:t>
      </w:r>
    </w:p>
    <w:p>
      <w:pPr>
        <w:keepNext/>
        <w:spacing w:before="200" w:after="40"/>
      </w:pPr>
      <w:r>
        <w:rPr>
          <w:b/>
          <w:color w:val="1F3B73"/>
          <w:sz w:val="22"/>
        </w:rPr>
        <w:t>Attestation n° 5 — Distinction — Lions Club Cotonou Phare Doré, Zone 11 (mandat 2021-2022)</w:t>
      </w:r>
    </w:p>
    <w:p>
      <w:pPr>
        <w:spacing w:after="40"/>
        <w:ind w:left="283"/>
      </w:pPr>
      <w:r>
        <w:rPr>
          <w:b/>
          <w:sz w:val="20"/>
        </w:rPr>
        <w:t xml:space="preserve">Titulaire / bénéficiaire : </w:t>
      </w:r>
      <w:r>
        <w:rPr>
          <w:sz w:val="20"/>
        </w:rPr>
        <w:t>Lions Colette Sylvie AZANDJEME — Présidente du Lions Club Cotonou Phare Doré</w:t>
      </w:r>
    </w:p>
    <w:p>
      <w:pPr>
        <w:spacing w:after="80"/>
        <w:ind w:left="283"/>
      </w:pPr>
      <w:r>
        <w:rPr>
          <w:b/>
          <w:sz w:val="20"/>
        </w:rPr>
        <w:t xml:space="preserve">Organisme émetteur : </w:t>
      </w:r>
      <w:r>
        <w:rPr>
          <w:sz w:val="20"/>
        </w:rPr>
        <w:t>Lions International — Lions Club Cotonou Phare Doré</w:t>
      </w:r>
    </w:p>
    <w:p>
      <w:pPr>
        <w:spacing w:after="40"/>
        <w:ind w:left="283"/>
      </w:pPr>
      <w:r>
        <w:rPr>
          <w:b/>
          <w:sz w:val="20"/>
        </w:rPr>
        <w:t xml:space="preserve">Date de début : </w:t>
      </w:r>
      <w:r>
        <w:rPr>
          <w:sz w:val="20"/>
        </w:rPr>
        <w:t>30 juin 2022</w:t>
      </w:r>
    </w:p>
    <w:p>
      <w:pPr>
        <w:spacing w:after="40"/>
        <w:ind w:left="283"/>
      </w:pPr>
      <w:r>
        <w:rPr>
          <w:b/>
          <w:sz w:val="20"/>
        </w:rPr>
        <w:t xml:space="preserve">Date de fin : </w:t>
      </w:r>
      <w:r>
        <w:rPr>
          <w:sz w:val="20"/>
        </w:rPr>
        <w:t>30 juin 2022</w:t>
      </w:r>
    </w:p>
    <w:p>
      <w:pPr>
        <w:spacing w:after="40"/>
        <w:ind w:left="283"/>
      </w:pPr>
      <w:r>
        <w:rPr>
          <w:b/>
          <w:sz w:val="20"/>
        </w:rPr>
        <w:t xml:space="preserve">Lieu : </w:t>
      </w:r>
      <w:r>
        <w:rPr>
          <w:sz w:val="20"/>
        </w:rPr>
        <w:t>Cotonou, Bénin</w:t>
      </w:r>
    </w:p>
    <w:p>
      <w:pPr>
        <w:spacing w:after="60"/>
        <w:ind w:left="283"/>
      </w:pPr>
      <w:r>
        <w:rPr>
          <w:b/>
          <w:sz w:val="20"/>
        </w:rPr>
        <w:t xml:space="preserve">Objet : </w:t>
      </w:r>
      <w:r>
        <w:rPr>
          <w:sz w:val="20"/>
        </w:rPr>
        <w:t>Distinction décernée en témoignage et en signe de reconnaissance pour sa disponibilité, son engagement et le don de soi dont elle a fait preuve tout au long du mandat. Signé par Lions Eunice LOISEL-KINIFFO, Présidente de la Zone 11, 2021-2022.</w:t>
      </w:r>
    </w:p>
    <w:p>
      <w:pPr>
        <w:spacing w:after="80"/>
        <w:ind w:left="283"/>
      </w:pPr>
      <w:r>
        <w:rPr>
          <w:i/>
          <w:color w:val="606060"/>
          <w:sz w:val="17"/>
        </w:rPr>
        <w:t>Source : Liste des attestations de reconnaissance.pdf — page 5</w:t>
      </w:r>
    </w:p>
    <w:p>
      <w:pPr>
        <w:keepNext/>
        <w:spacing w:before="200" w:after="40"/>
      </w:pPr>
      <w:r>
        <w:rPr>
          <w:b/>
          <w:color w:val="1F3B73"/>
          <w:sz w:val="22"/>
        </w:rPr>
        <w:t>Attestation n° 6 — Lettre de remerciement — Distinction « Femme d'impact et Femme inspirante » (Acte 5) — Réf. N° 048 du 18/08/2025/RDFI ASI/PIRéFI</w:t>
      </w:r>
    </w:p>
    <w:p>
      <w:pPr>
        <w:spacing w:after="40"/>
        <w:ind w:left="283"/>
      </w:pPr>
      <w:r>
        <w:rPr>
          <w:b/>
          <w:sz w:val="20"/>
        </w:rPr>
        <w:t xml:space="preserve">Titulaire / bénéficiaire : </w:t>
      </w:r>
      <w:r>
        <w:rPr>
          <w:sz w:val="20"/>
        </w:rPr>
        <w:t>Madame la Présidente de l'ONG NATURE ET VIE NOBLE</w:t>
      </w:r>
    </w:p>
    <w:p>
      <w:pPr>
        <w:spacing w:after="80"/>
        <w:ind w:left="283"/>
      </w:pPr>
      <w:r>
        <w:rPr>
          <w:b/>
          <w:sz w:val="20"/>
        </w:rPr>
        <w:t xml:space="preserve">Organisme émetteur : </w:t>
      </w:r>
      <w:r>
        <w:rPr>
          <w:sz w:val="20"/>
        </w:rPr>
        <w:t>Réseau des Femmes d'Impact (RéFi) — Dorcas Carmelle CODJA, La Présidente ; ONG Nature et Vie Noble</w:t>
      </w:r>
    </w:p>
    <w:p>
      <w:pPr>
        <w:spacing w:after="40"/>
        <w:ind w:left="283"/>
      </w:pPr>
      <w:r>
        <w:rPr>
          <w:b/>
          <w:sz w:val="20"/>
        </w:rPr>
        <w:t xml:space="preserve">Date de début : </w:t>
      </w:r>
      <w:r>
        <w:rPr>
          <w:sz w:val="20"/>
        </w:rPr>
        <w:t>09 août 2025 (journée de l'événement « Distinction Femme d'impact et Femme inspirante » — Acte 5)</w:t>
      </w:r>
    </w:p>
    <w:p>
      <w:pPr>
        <w:spacing w:after="40"/>
        <w:ind w:left="283"/>
      </w:pPr>
      <w:r>
        <w:rPr>
          <w:b/>
          <w:sz w:val="20"/>
        </w:rPr>
        <w:t xml:space="preserve">Date de fin : </w:t>
      </w:r>
      <w:r>
        <w:rPr>
          <w:sz w:val="20"/>
        </w:rPr>
        <w:t>18 août 2025 (date de la lettre de remerciement)</w:t>
      </w:r>
    </w:p>
    <w:p>
      <w:pPr>
        <w:spacing w:after="40"/>
        <w:ind w:left="283"/>
      </w:pPr>
      <w:r>
        <w:rPr>
          <w:b/>
          <w:sz w:val="20"/>
        </w:rPr>
        <w:t xml:space="preserve">Lieu : </w:t>
      </w:r>
      <w:r>
        <w:rPr>
          <w:sz w:val="20"/>
        </w:rPr>
        <w:t>Bénin Atlantic Beach Hôtel de Cotonou, Bénin (lettre faite à Cotonou le 18 août 2025)</w:t>
      </w:r>
    </w:p>
    <w:p>
      <w:pPr>
        <w:spacing w:after="60"/>
        <w:ind w:left="283"/>
      </w:pPr>
      <w:r>
        <w:rPr>
          <w:b/>
          <w:sz w:val="20"/>
        </w:rPr>
        <w:t xml:space="preserve">Objet : </w:t>
      </w:r>
      <w:r>
        <w:rPr>
          <w:sz w:val="20"/>
        </w:rPr>
        <w:t>Remerciement pour la Distinction « Femme d'impact et Femme inspirante » (Acte 5) organisée le samedi 09 août 2025 ; depuis la 1ère édition en 2021, cinq éditions ont permis de décerner 142 femmes et 14 hommes de 14 pays (Bénin, Niger, Nigéria, Burkina-Faso, Togo, Côte d'Ivoire, Cameroun, Gabon, Sénégal, Congo Brazzaville, France, Espagne, Ouganda, RDC).</w:t>
      </w:r>
    </w:p>
    <w:p>
      <w:pPr>
        <w:spacing w:after="80"/>
        <w:ind w:left="283"/>
      </w:pPr>
      <w:r>
        <w:rPr>
          <w:i/>
          <w:color w:val="606060"/>
          <w:sz w:val="17"/>
        </w:rPr>
        <w:t>Source : Liste des attestations de reconnaissance.pdf — page 6</w:t>
      </w:r>
    </w:p>
    <w:p>
      <w:pPr>
        <w:keepNext/>
        <w:spacing w:before="200" w:after="40"/>
      </w:pPr>
      <w:r>
        <w:rPr>
          <w:b/>
          <w:color w:val="1F3B73"/>
          <w:sz w:val="22"/>
        </w:rPr>
        <w:t>Attestation n° 7 — Certificat de reconnaissance — Lions Club Cotonou Phare Doré (mandat 2024-2025)</w:t>
      </w:r>
    </w:p>
    <w:p>
      <w:pPr>
        <w:spacing w:after="40"/>
        <w:ind w:left="283"/>
      </w:pPr>
      <w:r>
        <w:rPr>
          <w:b/>
          <w:sz w:val="20"/>
        </w:rPr>
        <w:t xml:space="preserve">Titulaire / bénéficiaire : </w:t>
      </w:r>
      <w:r>
        <w:rPr>
          <w:sz w:val="20"/>
        </w:rPr>
        <w:t>Colette AZANDJEME</w:t>
      </w:r>
    </w:p>
    <w:p>
      <w:pPr>
        <w:spacing w:after="80"/>
        <w:ind w:left="283"/>
      </w:pPr>
      <w:r>
        <w:rPr>
          <w:b/>
          <w:sz w:val="20"/>
        </w:rPr>
        <w:t xml:space="preserve">Organisme émetteur : </w:t>
      </w:r>
      <w:r>
        <w:rPr>
          <w:sz w:val="20"/>
        </w:rPr>
        <w:t>Lions International — District 403A4 ; Lions Club Cotonou Phare Doré (n° 122119)</w:t>
      </w:r>
    </w:p>
    <w:p>
      <w:pPr>
        <w:spacing w:after="40"/>
        <w:ind w:left="283"/>
      </w:pPr>
      <w:r>
        <w:rPr>
          <w:b/>
          <w:sz w:val="20"/>
        </w:rPr>
        <w:t xml:space="preserve">Date de début : </w:t>
      </w:r>
      <w:r>
        <w:rPr>
          <w:sz w:val="20"/>
        </w:rPr>
        <w:t>28 juin 2025</w:t>
      </w:r>
    </w:p>
    <w:p>
      <w:pPr>
        <w:spacing w:after="40"/>
        <w:ind w:left="283"/>
      </w:pPr>
      <w:r>
        <w:rPr>
          <w:b/>
          <w:sz w:val="20"/>
        </w:rPr>
        <w:t xml:space="preserve">Date de fin : </w:t>
      </w:r>
      <w:r>
        <w:rPr>
          <w:sz w:val="20"/>
        </w:rPr>
        <w:t>28 juin 2025</w:t>
      </w:r>
    </w:p>
    <w:p>
      <w:pPr>
        <w:spacing w:after="40"/>
        <w:ind w:left="283"/>
      </w:pPr>
      <w:r>
        <w:rPr>
          <w:b/>
          <w:sz w:val="20"/>
        </w:rPr>
        <w:t xml:space="preserve">Lieu : </w:t>
      </w:r>
      <w:r>
        <w:rPr>
          <w:sz w:val="20"/>
        </w:rPr>
        <w:t>Cotonou, Bénin</w:t>
      </w:r>
    </w:p>
    <w:p>
      <w:pPr>
        <w:spacing w:after="60"/>
        <w:ind w:left="283"/>
      </w:pPr>
      <w:r>
        <w:rPr>
          <w:b/>
          <w:sz w:val="20"/>
        </w:rPr>
        <w:t xml:space="preserve">Objet : </w:t>
      </w:r>
      <w:r>
        <w:rPr>
          <w:sz w:val="20"/>
        </w:rPr>
        <w:t>Certificat décerné en reconnaissance de son engagement exceptionnel(le) au service de la communauté, de son dévouement au sein du club, et pour avoir incarné(e) les valeurs du Lions International. Signé par Lion Bernadin ADANHOUME, Président — Mandat 2024-2025.</w:t>
      </w:r>
    </w:p>
    <w:p>
      <w:pPr>
        <w:spacing w:after="80"/>
        <w:ind w:left="283"/>
      </w:pPr>
      <w:r>
        <w:rPr>
          <w:i/>
          <w:color w:val="606060"/>
          <w:sz w:val="17"/>
        </w:rPr>
        <w:t>Source : Liste des attestations de reconnaissance.pdf — page 7</w:t>
      </w:r>
    </w:p>
    <w:p/>
    <w:p>
      <w:r>
        <w:rPr>
          <w:i/>
          <w:color w:val="606060"/>
          <w:sz w:val="18"/>
        </w:rPr>
        <w:t>Notes méthodologiques : les dates, lieux et objets ci-dessus sont repris littéralement des attestations scannées des quatre fichiers PDF du dépôt. Lorsque le document ne comporte pas d'information (nom du titulaire non complété, absence de date), la mention correspondante est signalée explicitement. Les deux en-têtes « Journées Scientifiques Hospitalières du Bénin » des 1res et 2èmes éditions, ainsi que les deux versions (française et portugaise) du certificat de facilitation Santé Unique de la CEDEAO, constituent bien des attestations distinctes figurant dans les fichiers sources.</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